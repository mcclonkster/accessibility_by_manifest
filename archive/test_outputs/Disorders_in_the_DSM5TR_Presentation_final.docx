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Disorders in the DSM5TR Presentation remediated companion document</w:t>
      </w:r>
    </w:p>
    <w:p>
      <w:pPr>
        <w:pStyle w:val="Heading1"/>
      </w:pPr>
      <w:r>
        <w:rPr>
          <w:color w:val="000000"/>
        </w:rPr>
        <w:t>Slide 1. Psychological Disorders in the DSM-5-TR</w:t>
      </w:r>
    </w:p>
    <w:p>
      <w:r>
        <w:rPr>
          <w:color w:val="000000"/>
        </w:rPr>
        <w:drawing>
          <wp:inline xmlns:a="http://schemas.openxmlformats.org/drawingml/2006/main" xmlns:pic="http://schemas.openxmlformats.org/drawingml/2006/picture">
            <wp:extent cx="5943600" cy="4457700"/>
            <wp:docPr id="1" name="Picture 1" title="Slide 1 image: Psychological Disorders in the DSM-5-TR" descr="Image of slide 1, titled 'Psychological Disorders in the DSM-5-TR'. The slide's extracted text and visual descriptions are provided as real Word content following this image."/>
            <wp:cNvGraphicFramePr>
              <a:graphicFrameLocks noChangeAspect="1"/>
            </wp:cNvGraphicFramePr>
            <a:graphic>
              <a:graphicData uri="http://schemas.openxmlformats.org/drawingml/2006/picture">
                <pic:pic>
                  <pic:nvPicPr>
                    <pic:cNvPr id="0" name="slide_001.png"/>
                    <pic:cNvPicPr/>
                  </pic:nvPicPr>
                  <pic:blipFill>
                    <a:blip r:embed="rId9"/>
                    <a:stretch>
                      <a:fillRect/>
                    </a:stretch>
                  </pic:blipFill>
                  <pic:spPr>
                    <a:xfrm>
                      <a:off x="0" y="0"/>
                      <a:ext cx="5943600" cy="4457700"/>
                    </a:xfrm>
                    <a:prstGeom prst="rect"/>
                  </pic:spPr>
                </pic:pic>
              </a:graphicData>
            </a:graphic>
          </wp:inline>
        </w:drawing>
      </w:r>
    </w:p>
    <w:p>
      <w:pPr>
        <w:pStyle w:val="Heading2"/>
      </w:pPr>
      <w:r>
        <w:rPr>
          <w:color w:val="000000"/>
        </w:rPr>
        <w:t>Slide text</w:t>
      </w:r>
    </w:p>
    <w:p>
      <w:r>
        <w:rPr>
          <w:color w:val="000000"/>
        </w:rPr>
        <w:t>Psychological Disorders in the DSM-5-TR</w:t>
      </w:r>
    </w:p>
    <w:p>
      <w:r>
        <w:rPr>
          <w:color w:val="000000"/>
        </w:rPr>
        <w:t>Presented By Kathryn Bangs, PhD, LCP, NCSP, PEL, LPHA</w:t>
      </w:r>
    </w:p>
    <w:p>
      <w:r>
        <w:rPr>
          <w:color w:val="000000"/>
        </w:rPr>
        <w:br w:type="page"/>
      </w:r>
    </w:p>
    <w:p>
      <w:pPr>
        <w:pStyle w:val="Heading1"/>
      </w:pPr>
      <w:r>
        <w:rPr>
          <w:color w:val="000000"/>
        </w:rPr>
        <w:t>Slide 2. Defining Abnormal</w:t>
      </w:r>
    </w:p>
    <w:p>
      <w:r>
        <w:rPr>
          <w:color w:val="000000"/>
        </w:rPr>
        <w:drawing>
          <wp:inline xmlns:a="http://schemas.openxmlformats.org/drawingml/2006/main" xmlns:pic="http://schemas.openxmlformats.org/drawingml/2006/picture">
            <wp:extent cx="5943600" cy="4457700"/>
            <wp:docPr id="2" name="Picture 2" title="Slide 2 image: Defining Abnormal" descr="Image of slide 2, titled 'Defining Abnormal'. The slide's extracted text and visual descriptions are provided as real Word content following this image."/>
            <wp:cNvGraphicFramePr>
              <a:graphicFrameLocks noChangeAspect="1"/>
            </wp:cNvGraphicFramePr>
            <a:graphic>
              <a:graphicData uri="http://schemas.openxmlformats.org/drawingml/2006/picture">
                <pic:pic>
                  <pic:nvPicPr>
                    <pic:cNvPr id="0" name="slide_002.png"/>
                    <pic:cNvPicPr/>
                  </pic:nvPicPr>
                  <pic:blipFill>
                    <a:blip r:embed="rId10"/>
                    <a:stretch>
                      <a:fillRect/>
                    </a:stretch>
                  </pic:blipFill>
                  <pic:spPr>
                    <a:xfrm>
                      <a:off x="0" y="0"/>
                      <a:ext cx="5943600" cy="4457700"/>
                    </a:xfrm>
                    <a:prstGeom prst="rect"/>
                  </pic:spPr>
                </pic:pic>
              </a:graphicData>
            </a:graphic>
          </wp:inline>
        </w:drawing>
      </w:r>
    </w:p>
    <w:p>
      <w:pPr>
        <w:pStyle w:val="Heading2"/>
      </w:pPr>
      <w:r>
        <w:rPr>
          <w:color w:val="000000"/>
        </w:rPr>
        <w:t>Slide text</w:t>
      </w:r>
    </w:p>
    <w:p>
      <w:r>
        <w:rPr>
          <w:color w:val="000000"/>
        </w:rPr>
        <w:t>Defining Abnormal</w:t>
      </w:r>
    </w:p>
    <w:p>
      <w:r>
        <w:rPr>
          <w:color w:val="000000"/>
        </w:rPr>
        <w:t>Mental disorder: Significant impairment in psychological functioning, such as schizophrenia or major depression</w:t>
      </w:r>
    </w:p>
    <w:p>
      <w:r>
        <w:rPr>
          <w:color w:val="000000"/>
        </w:rPr>
        <w:t>Psychopathology: Study of mental disorders</w:t>
      </w:r>
    </w:p>
    <w:p>
      <w:r>
        <w:rPr>
          <w:color w:val="000000"/>
        </w:rPr>
        <w:t>Statistical abnormality: Scoring very high or low on some dimension</w:t>
      </w:r>
    </w:p>
    <w:p>
      <w:pPr>
        <w:pStyle w:val="Heading2"/>
      </w:pPr>
      <w:r>
        <w:rPr>
          <w:color w:val="000000"/>
        </w:rPr>
        <w:t>Visual descriptions</w:t>
      </w:r>
    </w:p>
    <w:p>
      <w:r>
        <w:rPr>
          <w:b/>
          <w:color w:val="000000"/>
        </w:rPr>
        <w:t xml:space="preserve">Visual 1. Photo: </w:t>
      </w:r>
      <w:r>
        <w:rPr>
          <w:color w:val="000000"/>
        </w:rPr>
        <w:t>The x-axis of a chart shows the characteristic level of anxiety. It is divided into 3 parts, Extremely low, Moderate, and Extremely high. The moderate part is shown to extend from low on the left to high on the right. The widths of extremely low and extremely high are the same while the width of moderate is significantly high. The y-axis shows the number of cases. The chart shows a bell curve over the x-axis. It starts from the middle of extremely low part of the x-axis, curves up, reaches its peak at the middle of the moderate part of the x-axis, curves down, and ends at the middle of the extreme high part of the x-axis. The chart shows the note abnormal with a question mark on the extremely low and extremely high parts of the chart.</w:t>
      </w:r>
    </w:p>
    <w:p>
      <w:pPr>
        <w:pStyle w:val="Heading2"/>
      </w:pPr>
      <w:r>
        <w:rPr>
          <w:color w:val="000000"/>
        </w:rPr>
        <w:t>Manual review notes</w:t>
      </w:r>
    </w:p>
    <w:p>
      <w:pPr>
        <w:pStyle w:val="ListBullet"/>
      </w:pPr>
      <w:r>
        <w:rPr>
          <w:color w:val="000000"/>
        </w:rPr>
        <w:t>VISUAL_TYPE_UNCERTAIN: Visual type for 'Picture 3' is uncertain.</w:t>
      </w:r>
    </w:p>
    <w:p>
      <w:r>
        <w:rPr>
          <w:color w:val="000000"/>
        </w:rPr>
        <w:br w:type="page"/>
      </w:r>
    </w:p>
    <w:p>
      <w:pPr>
        <w:pStyle w:val="Heading1"/>
      </w:pPr>
      <w:r>
        <w:rPr>
          <w:color w:val="000000"/>
        </w:rPr>
        <w:t>Slide 3. Reminder about Stigma</w:t>
      </w:r>
    </w:p>
    <w:p>
      <w:r>
        <w:rPr>
          <w:color w:val="000000"/>
        </w:rPr>
        <w:drawing>
          <wp:inline xmlns:a="http://schemas.openxmlformats.org/drawingml/2006/main" xmlns:pic="http://schemas.openxmlformats.org/drawingml/2006/picture">
            <wp:extent cx="5943600" cy="4457700"/>
            <wp:docPr id="3" name="Picture 3" title="Slide 3 image: Reminder about Stigma" descr="Image of slide 3, titled 'Reminder about Stigma'. The slide's extracted text and visual descriptions are provided as real Word content following this image."/>
            <wp:cNvGraphicFramePr>
              <a:graphicFrameLocks noChangeAspect="1"/>
            </wp:cNvGraphicFramePr>
            <a:graphic>
              <a:graphicData uri="http://schemas.openxmlformats.org/drawingml/2006/picture">
                <pic:pic>
                  <pic:nvPicPr>
                    <pic:cNvPr id="0" name="slide_003.png"/>
                    <pic:cNvPicPr/>
                  </pic:nvPicPr>
                  <pic:blipFill>
                    <a:blip r:embed="rId11"/>
                    <a:stretch>
                      <a:fillRect/>
                    </a:stretch>
                  </pic:blipFill>
                  <pic:spPr>
                    <a:xfrm>
                      <a:off x="0" y="0"/>
                      <a:ext cx="5943600" cy="4457700"/>
                    </a:xfrm>
                    <a:prstGeom prst="rect"/>
                  </pic:spPr>
                </pic:pic>
              </a:graphicData>
            </a:graphic>
          </wp:inline>
        </w:drawing>
      </w:r>
    </w:p>
    <w:p>
      <w:pPr>
        <w:pStyle w:val="Heading2"/>
      </w:pPr>
      <w:r>
        <w:rPr>
          <w:color w:val="000000"/>
        </w:rPr>
        <w:t>Slide text</w:t>
      </w:r>
    </w:p>
    <w:p>
      <w:r>
        <w:rPr>
          <w:color w:val="000000"/>
        </w:rPr>
        <w:t>Reminder about Stigma</w:t>
      </w:r>
    </w:p>
    <w:p>
      <w:r>
        <w:rPr>
          <w:color w:val="000000"/>
        </w:rPr>
        <w:t>Diagnosis can carry stigma—labels may unintentionally lead others to judge, stereotype, or fear individuals with mental health conditions.</w:t>
      </w:r>
    </w:p>
    <w:p>
      <w:r>
        <w:rPr>
          <w:color w:val="000000"/>
        </w:rPr>
        <w:t>Some people may avoid seeking help because they fear being “labeled” or treated differently after receiving a diagnosis.</w:t>
      </w:r>
    </w:p>
    <w:p>
      <w:r>
        <w:rPr>
          <w:color w:val="000000"/>
        </w:rPr>
        <w:t>Language matters: using person-first terms (e.g., “a person with schizophrenia” rather than “a schizophrenic”) helps reduce bias and promote dignity.</w:t>
      </w:r>
    </w:p>
    <w:p>
      <w:r>
        <w:rPr>
          <w:color w:val="000000"/>
        </w:rPr>
        <w:t>Clinicians must balance accuracy and empathy, recognizing that diagnoses describe symptoms, not identity or worth.</w:t>
      </w:r>
    </w:p>
    <w:p>
      <w:r>
        <w:rPr>
          <w:color w:val="000000"/>
        </w:rPr>
        <w:t>Reducing diagnostic stigma involves promoting understanding that mental health disorders are common, treatable, and exist along a continuum of human experience.</w:t>
      </w:r>
    </w:p>
    <w:p>
      <w:r>
        <w:rPr>
          <w:color w:val="000000"/>
        </w:rPr>
        <w:br w:type="page"/>
      </w:r>
    </w:p>
    <w:p>
      <w:pPr>
        <w:pStyle w:val="Heading1"/>
      </w:pPr>
      <w:r>
        <w:rPr>
          <w:color w:val="000000"/>
        </w:rPr>
        <w:t>Slide 4. Causes of Mental Illness</w:t>
      </w:r>
    </w:p>
    <w:p>
      <w:r>
        <w:rPr>
          <w:color w:val="000000"/>
        </w:rPr>
        <w:drawing>
          <wp:inline xmlns:a="http://schemas.openxmlformats.org/drawingml/2006/main" xmlns:pic="http://schemas.openxmlformats.org/drawingml/2006/picture">
            <wp:extent cx="5943600" cy="4457700"/>
            <wp:docPr id="4" name="Picture 4" title="Slide 4 image: Causes of Mental Illness" descr="Image of slide 4, titled 'Causes of Mental Illness'. The slide's extracted text and visual descriptions are provided as real Word content following this image."/>
            <wp:cNvGraphicFramePr>
              <a:graphicFrameLocks noChangeAspect="1"/>
            </wp:cNvGraphicFramePr>
            <a:graphic>
              <a:graphicData uri="http://schemas.openxmlformats.org/drawingml/2006/picture">
                <pic:pic>
                  <pic:nvPicPr>
                    <pic:cNvPr id="0" name="slide_004.png"/>
                    <pic:cNvPicPr/>
                  </pic:nvPicPr>
                  <pic:blipFill>
                    <a:blip r:embed="rId12"/>
                    <a:stretch>
                      <a:fillRect/>
                    </a:stretch>
                  </pic:blipFill>
                  <pic:spPr>
                    <a:xfrm>
                      <a:off x="0" y="0"/>
                      <a:ext cx="5943600" cy="4457700"/>
                    </a:xfrm>
                    <a:prstGeom prst="rect"/>
                  </pic:spPr>
                </pic:pic>
              </a:graphicData>
            </a:graphic>
          </wp:inline>
        </w:drawing>
      </w:r>
    </w:p>
    <w:p>
      <w:pPr>
        <w:pStyle w:val="Heading2"/>
      </w:pPr>
      <w:r>
        <w:rPr>
          <w:color w:val="000000"/>
        </w:rPr>
        <w:t>Slide text</w:t>
      </w:r>
    </w:p>
    <w:p>
      <w:r>
        <w:rPr>
          <w:color w:val="000000"/>
        </w:rPr>
        <w:t>Causes of Mental Illness</w:t>
      </w:r>
    </w:p>
    <w:p>
      <w:r>
        <w:rPr>
          <w:color w:val="000000"/>
        </w:rPr>
        <w:t>Biological Factors</w:t>
      </w:r>
    </w:p>
    <w:p>
      <w:r>
        <w:rPr>
          <w:color w:val="000000"/>
        </w:rPr>
        <w:t>Psychosocial Factors</w:t>
      </w:r>
    </w:p>
    <w:p>
      <w:r>
        <w:rPr>
          <w:color w:val="000000"/>
        </w:rPr>
        <w:t>Organic: Tumors or hormonal influences</w:t>
      </w:r>
    </w:p>
    <w:p>
      <w:r>
        <w:rPr>
          <w:color w:val="000000"/>
        </w:rPr>
        <w:t>Environmental: Head injuries or exposure to toxins</w:t>
      </w:r>
    </w:p>
    <w:p>
      <w:r>
        <w:rPr>
          <w:color w:val="000000"/>
        </w:rPr>
        <w:t>Genetics: Neurodevelopmental and neurocognitive disorders</w:t>
      </w:r>
    </w:p>
    <w:p>
      <w:r>
        <w:rPr>
          <w:color w:val="000000"/>
        </w:rPr>
        <w:t>Neurocognitive includes impairment in old age caused by deterioration of the brain</w:t>
      </w:r>
    </w:p>
    <w:p>
      <w:r>
        <w:rPr>
          <w:color w:val="000000"/>
        </w:rPr>
        <w:t>Associated with a variety of mental illness</w:t>
      </w:r>
    </w:p>
    <w:p>
      <w:r>
        <w:rPr>
          <w:color w:val="000000"/>
        </w:rPr>
        <w:t>Stress, trauma, learning disorders, and a lack of knowledge, control, or mastery</w:t>
      </w:r>
    </w:p>
    <w:p>
      <w:r>
        <w:rPr>
          <w:color w:val="000000"/>
        </w:rPr>
        <w:t>Family factors and social conditions</w:t>
      </w:r>
    </w:p>
    <w:p>
      <w:r>
        <w:rPr>
          <w:color w:val="000000"/>
        </w:rPr>
        <w:t>Psychological trauma</w:t>
      </w:r>
    </w:p>
    <w:p>
      <w:pPr>
        <w:pStyle w:val="Heading2"/>
      </w:pPr>
      <w:r>
        <w:rPr>
          <w:color w:val="000000"/>
        </w:rPr>
        <w:t>Manual review notes</w:t>
      </w:r>
    </w:p>
    <w:p>
      <w:pPr>
        <w:pStyle w:val="ListBullet"/>
      </w:pPr>
      <w:r>
        <w:rPr>
          <w:color w:val="000000"/>
        </w:rPr>
        <w:t>READING_ORDER_LOW_CONFIDENCE: Reading-order heuristic may be weak for this slide.</w:t>
      </w:r>
    </w:p>
    <w:p>
      <w:r>
        <w:rPr>
          <w:color w:val="000000"/>
        </w:rPr>
        <w:br w:type="page"/>
      </w:r>
    </w:p>
    <w:p>
      <w:pPr>
        <w:pStyle w:val="Heading1"/>
      </w:pPr>
      <w:r>
        <w:rPr>
          <w:color w:val="000000"/>
        </w:rPr>
        <w:t>Slide 5. The Stress-Vulnerability Model</w:t>
      </w:r>
    </w:p>
    <w:p>
      <w:r>
        <w:rPr>
          <w:color w:val="000000"/>
        </w:rPr>
        <w:drawing>
          <wp:inline xmlns:a="http://schemas.openxmlformats.org/drawingml/2006/main" xmlns:pic="http://schemas.openxmlformats.org/drawingml/2006/picture">
            <wp:extent cx="5943600" cy="4457700"/>
            <wp:docPr id="5" name="Picture 5" title="Slide 5 image: The Stress-Vulnerability Model" descr="Image of slide 5, titled 'The Stress-Vulnerability Model'. The slide's extracted text and visual descriptions are provided as real Word content following this image."/>
            <wp:cNvGraphicFramePr>
              <a:graphicFrameLocks noChangeAspect="1"/>
            </wp:cNvGraphicFramePr>
            <a:graphic>
              <a:graphicData uri="http://schemas.openxmlformats.org/drawingml/2006/picture">
                <pic:pic>
                  <pic:nvPicPr>
                    <pic:cNvPr id="0" name="slide_005.png"/>
                    <pic:cNvPicPr/>
                  </pic:nvPicPr>
                  <pic:blipFill>
                    <a:blip r:embed="rId13"/>
                    <a:stretch>
                      <a:fillRect/>
                    </a:stretch>
                  </pic:blipFill>
                  <pic:spPr>
                    <a:xfrm>
                      <a:off x="0" y="0"/>
                      <a:ext cx="5943600" cy="4457700"/>
                    </a:xfrm>
                    <a:prstGeom prst="rect"/>
                  </pic:spPr>
                </pic:pic>
              </a:graphicData>
            </a:graphic>
          </wp:inline>
        </w:drawing>
      </w:r>
    </w:p>
    <w:p>
      <w:pPr>
        <w:pStyle w:val="Heading2"/>
      </w:pPr>
      <w:r>
        <w:rPr>
          <w:color w:val="000000"/>
        </w:rPr>
        <w:t>Slide text</w:t>
      </w:r>
    </w:p>
    <w:p>
      <w:r>
        <w:rPr>
          <w:color w:val="000000"/>
        </w:rPr>
        <w:t>The Stress-Vulnerability Model</w:t>
      </w:r>
    </w:p>
    <w:p>
      <w:r>
        <w:rPr>
          <w:color w:val="000000"/>
        </w:rPr>
        <w:t>Blend of environmental and psychosocial stressors as well as inherited vulnerability</w:t>
      </w:r>
    </w:p>
    <w:p>
      <w:r>
        <w:rPr>
          <w:color w:val="000000"/>
        </w:rPr>
        <w:t>Psychotic disorders, mood and personality disorders, and anxiety disorders</w:t>
      </w:r>
    </w:p>
    <w:p>
      <w:pPr>
        <w:pStyle w:val="Heading2"/>
      </w:pPr>
      <w:r>
        <w:rPr>
          <w:color w:val="000000"/>
        </w:rPr>
        <w:t>Visual descriptions</w:t>
      </w:r>
    </w:p>
    <w:p>
      <w:r>
        <w:rPr>
          <w:b/>
          <w:color w:val="000000"/>
        </w:rPr>
        <w:t xml:space="preserve">Visual 1. Photo: </w:t>
      </w:r>
      <w:r>
        <w:rPr>
          <w:color w:val="000000"/>
        </w:rPr>
        <w:t>A chart shows 5 horizontal stacked bars. A vertical line runs to the right of the top 3 bars. The bottom 2 bars cross the vertical line. Each stacked bar shows two bars, vulnerability and stress. The vulnerability bars of the top 2 stacked bars are of the same length. However, the stress bar of the second stacked bar is longer than the first. The total length of the second and third stacked bars is the same. However, the vulnerability bar of the third is longer than that of the second. The total length of the fourth stacked bar is shorter than the total length of the fifth stacked bar. The two stacked bars cross the vertical line. The vulnerability bars of the 2 stacked bars are of the same length as that of the third stacked bar. The stress bar of the fourth stacked bar is shorter than that of the fifth stacked bar. The region of the chart to the right of the vertical line is labeled degree of psychopathology. It is divided vertically into low, medium, and high. The fourth stacked bar extends up to medium. The fifth stacked bar extends up to high.</w:t>
      </w:r>
    </w:p>
    <w:p>
      <w:pPr>
        <w:pStyle w:val="Heading2"/>
      </w:pPr>
      <w:r>
        <w:rPr>
          <w:color w:val="000000"/>
        </w:rPr>
        <w:t>Manual review notes</w:t>
      </w:r>
    </w:p>
    <w:p>
      <w:pPr>
        <w:pStyle w:val="ListBullet"/>
      </w:pPr>
      <w:r>
        <w:rPr>
          <w:color w:val="000000"/>
        </w:rPr>
        <w:t>VISUAL_TYPE_UNCERTAIN: Visual type for 'Picture 3' is uncertain.</w:t>
      </w:r>
    </w:p>
    <w:p>
      <w:r>
        <w:rPr>
          <w:color w:val="000000"/>
        </w:rPr>
        <w:br w:type="page"/>
      </w:r>
    </w:p>
    <w:p>
      <w:pPr>
        <w:pStyle w:val="Heading1"/>
      </w:pPr>
      <w:r>
        <w:rPr>
          <w:color w:val="000000"/>
        </w:rPr>
        <w:t>Slide 6. Diagnostic Considerations</w:t>
      </w:r>
    </w:p>
    <w:p>
      <w:r>
        <w:rPr>
          <w:color w:val="000000"/>
        </w:rPr>
        <w:drawing>
          <wp:inline xmlns:a="http://schemas.openxmlformats.org/drawingml/2006/main" xmlns:pic="http://schemas.openxmlformats.org/drawingml/2006/picture">
            <wp:extent cx="5943600" cy="4457700"/>
            <wp:docPr id="6" name="Picture 6" title="Slide 6 image: Diagnostic Considerations" descr="Image of slide 6, titled 'Diagnostic Considerations'. The slide's extracted text and visual descriptions are provided as real Word content following this image."/>
            <wp:cNvGraphicFramePr>
              <a:graphicFrameLocks noChangeAspect="1"/>
            </wp:cNvGraphicFramePr>
            <a:graphic>
              <a:graphicData uri="http://schemas.openxmlformats.org/drawingml/2006/picture">
                <pic:pic>
                  <pic:nvPicPr>
                    <pic:cNvPr id="0" name="slide_006.png"/>
                    <pic:cNvPicPr/>
                  </pic:nvPicPr>
                  <pic:blipFill>
                    <a:blip r:embed="rId14"/>
                    <a:stretch>
                      <a:fillRect/>
                    </a:stretch>
                  </pic:blipFill>
                  <pic:spPr>
                    <a:xfrm>
                      <a:off x="0" y="0"/>
                      <a:ext cx="5943600" cy="4457700"/>
                    </a:xfrm>
                    <a:prstGeom prst="rect"/>
                  </pic:spPr>
                </pic:pic>
              </a:graphicData>
            </a:graphic>
          </wp:inline>
        </w:drawing>
      </w:r>
    </w:p>
    <w:p>
      <w:pPr>
        <w:pStyle w:val="Heading2"/>
      </w:pPr>
      <w:r>
        <w:rPr>
          <w:color w:val="000000"/>
        </w:rPr>
        <w:t>Slide text</w:t>
      </w:r>
    </w:p>
    <w:p>
      <w:r>
        <w:rPr>
          <w:color w:val="000000"/>
        </w:rPr>
        <w:t>Diagnostic Considerations</w:t>
      </w:r>
    </w:p>
    <w:p>
      <w:r>
        <w:rPr>
          <w:color w:val="000000"/>
        </w:rPr>
        <w:t>Most disorders have symptoms that we all experience</w:t>
      </w:r>
    </w:p>
    <w:p>
      <w:r>
        <w:rPr>
          <w:color w:val="000000"/>
        </w:rPr>
        <w:t>A diagnosis depends on intensity, length of time, and the impact on the person</w:t>
      </w:r>
    </w:p>
    <w:p>
      <w:r>
        <w:rPr>
          <w:color w:val="000000"/>
        </w:rPr>
        <w:t>Several causes:</w:t>
      </w:r>
    </w:p>
    <w:p>
      <w:r>
        <w:rPr>
          <w:color w:val="000000"/>
        </w:rPr>
        <w:t>Genetics</w:t>
      </w:r>
    </w:p>
    <w:p>
      <w:r>
        <w:rPr>
          <w:color w:val="000000"/>
        </w:rPr>
        <w:t>Experiences</w:t>
      </w:r>
    </w:p>
    <w:p>
      <w:r>
        <w:rPr>
          <w:color w:val="000000"/>
        </w:rPr>
        <w:t>Medical</w:t>
      </w:r>
    </w:p>
    <w:p>
      <w:r>
        <w:rPr>
          <w:color w:val="000000"/>
        </w:rPr>
        <w:t>Attention is always affected</w:t>
      </w:r>
    </w:p>
    <w:p>
      <w:r>
        <w:rPr>
          <w:color w:val="000000"/>
        </w:rPr>
        <w:br w:type="page"/>
      </w:r>
    </w:p>
    <w:p>
      <w:pPr>
        <w:pStyle w:val="Heading1"/>
      </w:pPr>
      <w:r>
        <w:rPr>
          <w:color w:val="000000"/>
        </w:rPr>
        <w:t>Slide 7. Purpose and Organization of the DSM-5-TR</w:t>
      </w:r>
    </w:p>
    <w:p>
      <w:r>
        <w:rPr>
          <w:color w:val="000000"/>
        </w:rPr>
        <w:drawing>
          <wp:inline xmlns:a="http://schemas.openxmlformats.org/drawingml/2006/main" xmlns:pic="http://schemas.openxmlformats.org/drawingml/2006/picture">
            <wp:extent cx="5943600" cy="4457700"/>
            <wp:docPr id="7" name="Picture 7" title="Slide 7 image: Purpose and Organization of the DSM-5-TR" descr="Image of slide 7, titled 'Purpose and Organization of the DSM-5-TR'. The slide's extracted text and visual descriptions are provided as real Word content following this image."/>
            <wp:cNvGraphicFramePr>
              <a:graphicFrameLocks noChangeAspect="1"/>
            </wp:cNvGraphicFramePr>
            <a:graphic>
              <a:graphicData uri="http://schemas.openxmlformats.org/drawingml/2006/picture">
                <pic:pic>
                  <pic:nvPicPr>
                    <pic:cNvPr id="0" name="slide_007.png"/>
                    <pic:cNvPicPr/>
                  </pic:nvPicPr>
                  <pic:blipFill>
                    <a:blip r:embed="rId15"/>
                    <a:stretch>
                      <a:fillRect/>
                    </a:stretch>
                  </pic:blipFill>
                  <pic:spPr>
                    <a:xfrm>
                      <a:off x="0" y="0"/>
                      <a:ext cx="5943600" cy="4457700"/>
                    </a:xfrm>
                    <a:prstGeom prst="rect"/>
                  </pic:spPr>
                </pic:pic>
              </a:graphicData>
            </a:graphic>
          </wp:inline>
        </w:drawing>
      </w:r>
    </w:p>
    <w:p>
      <w:pPr>
        <w:pStyle w:val="Heading2"/>
      </w:pPr>
      <w:r>
        <w:rPr>
          <w:color w:val="000000"/>
        </w:rPr>
        <w:t>Slide text</w:t>
      </w:r>
    </w:p>
    <w:p>
      <w:r>
        <w:rPr>
          <w:color w:val="000000"/>
        </w:rPr>
        <w:t>Purpose and Organization of the DSM-5-TR</w:t>
      </w:r>
    </w:p>
    <w:p>
      <w:r>
        <w:rPr>
          <w:color w:val="000000"/>
        </w:rPr>
        <w:t>Standardized system for diagnosing mental disorders</w:t>
      </w:r>
    </w:p>
    <w:p>
      <w:r>
        <w:rPr>
          <w:color w:val="000000"/>
        </w:rPr>
        <w:t>Over 400 disorders grouped by symptom and developmental similarities</w:t>
      </w:r>
    </w:p>
    <w:p>
      <w:r>
        <w:rPr>
          <w:color w:val="000000"/>
        </w:rPr>
        <w:t>Combination of categorical and dimensional approaches</w:t>
      </w:r>
    </w:p>
    <w:p>
      <w:r>
        <w:rPr>
          <w:color w:val="000000"/>
        </w:rPr>
        <w:t>Diagnostic Approaches</w:t>
      </w:r>
    </w:p>
    <w:p>
      <w:r>
        <w:rPr>
          <w:color w:val="000000"/>
        </w:rPr>
        <w:t>Categorical</w:t>
      </w:r>
    </w:p>
    <w:p>
      <w:r>
        <w:rPr>
          <w:color w:val="000000"/>
        </w:rPr>
        <w:t>Dimensional</w:t>
      </w:r>
    </w:p>
    <w:p>
      <w:r>
        <w:rPr>
          <w:color w:val="000000"/>
        </w:rPr>
        <w:t>Disorders as distinct entities</w:t>
      </w:r>
    </w:p>
    <w:p>
      <w:r>
        <w:rPr>
          <w:color w:val="000000"/>
        </w:rPr>
        <w:t>Disorders on a continuum</w:t>
      </w:r>
    </w:p>
    <w:p>
      <w:r>
        <w:rPr>
          <w:color w:val="000000"/>
        </w:rPr>
        <w:t>“Yes/No” diagnosis</w:t>
      </w:r>
    </w:p>
    <w:p>
      <w:r>
        <w:rPr>
          <w:color w:val="000000"/>
        </w:rPr>
        <w:t>Range of symptom severity</w:t>
      </w:r>
    </w:p>
    <w:p>
      <w:r>
        <w:rPr>
          <w:color w:val="000000"/>
        </w:rPr>
        <w:t>Useful for communication</w:t>
      </w:r>
    </w:p>
    <w:p>
      <w:r>
        <w:rPr>
          <w:color w:val="000000"/>
        </w:rPr>
        <w:t>Better reflects real-world variability</w:t>
      </w:r>
    </w:p>
    <w:p>
      <w:r>
        <w:rPr>
          <w:color w:val="000000"/>
        </w:rPr>
        <w:br w:type="page"/>
      </w:r>
    </w:p>
    <w:p>
      <w:pPr>
        <w:pStyle w:val="Heading1"/>
      </w:pPr>
      <w:r>
        <w:rPr>
          <w:color w:val="000000"/>
        </w:rPr>
        <w:t>Slide 8. Purpose of Classification</w:t>
      </w:r>
    </w:p>
    <w:p>
      <w:r>
        <w:rPr>
          <w:color w:val="000000"/>
        </w:rPr>
        <w:drawing>
          <wp:inline xmlns:a="http://schemas.openxmlformats.org/drawingml/2006/main" xmlns:pic="http://schemas.openxmlformats.org/drawingml/2006/picture">
            <wp:extent cx="5943600" cy="4457700"/>
            <wp:docPr id="8" name="Picture 8" title="Slide 8 image: Purpose of Classification" descr="Image of slide 8, titled 'Purpose of Classification'. The slide's extracted text and visual descriptions are provided as real Word content following this image."/>
            <wp:cNvGraphicFramePr>
              <a:graphicFrameLocks noChangeAspect="1"/>
            </wp:cNvGraphicFramePr>
            <a:graphic>
              <a:graphicData uri="http://schemas.openxmlformats.org/drawingml/2006/picture">
                <pic:pic>
                  <pic:nvPicPr>
                    <pic:cNvPr id="0" name="slide_008.png"/>
                    <pic:cNvPicPr/>
                  </pic:nvPicPr>
                  <pic:blipFill>
                    <a:blip r:embed="rId16"/>
                    <a:stretch>
                      <a:fillRect/>
                    </a:stretch>
                  </pic:blipFill>
                  <pic:spPr>
                    <a:xfrm>
                      <a:off x="0" y="0"/>
                      <a:ext cx="5943600" cy="4457700"/>
                    </a:xfrm>
                    <a:prstGeom prst="rect"/>
                  </pic:spPr>
                </pic:pic>
              </a:graphicData>
            </a:graphic>
          </wp:inline>
        </w:drawing>
      </w:r>
    </w:p>
    <w:p>
      <w:pPr>
        <w:pStyle w:val="Heading2"/>
      </w:pPr>
      <w:r>
        <w:rPr>
          <w:color w:val="000000"/>
        </w:rPr>
        <w:t>Slide text</w:t>
      </w:r>
    </w:p>
    <w:p>
      <w:r>
        <w:rPr>
          <w:color w:val="000000"/>
        </w:rPr>
        <w:t>Purpose of Classification</w:t>
      </w:r>
    </w:p>
    <w:p>
      <w:r>
        <w:rPr>
          <w:color w:val="000000"/>
        </w:rPr>
        <w:t>Provides a common language for describing mental disorders.</w:t>
      </w:r>
    </w:p>
    <w:p>
      <w:r>
        <w:rPr>
          <w:color w:val="000000"/>
        </w:rPr>
        <w:t>Aims to improve diagnostic consistency and treatment planning.</w:t>
      </w:r>
    </w:p>
    <w:p>
      <w:r>
        <w:rPr>
          <w:color w:val="000000"/>
        </w:rPr>
        <w:t>Supports research, education, and communication across professionals.</w:t>
      </w:r>
    </w:p>
    <w:p>
      <w:r>
        <w:rPr>
          <w:color w:val="000000"/>
        </w:rPr>
        <w:t>Promotes a dimensional understanding of mental health.</w:t>
      </w:r>
    </w:p>
    <w:p>
      <w:r>
        <w:rPr>
          <w:color w:val="000000"/>
        </w:rPr>
        <w:br w:type="page"/>
      </w:r>
    </w:p>
    <w:p>
      <w:pPr>
        <w:pStyle w:val="Heading1"/>
      </w:pPr>
      <w:r>
        <w:rPr>
          <w:color w:val="000000"/>
        </w:rPr>
        <w:t>Slide 9. Hierarchical Structure of Classification</w:t>
      </w:r>
    </w:p>
    <w:p>
      <w:r>
        <w:rPr>
          <w:color w:val="000000"/>
        </w:rPr>
        <w:drawing>
          <wp:inline xmlns:a="http://schemas.openxmlformats.org/drawingml/2006/main" xmlns:pic="http://schemas.openxmlformats.org/drawingml/2006/picture">
            <wp:extent cx="5943600" cy="4457700"/>
            <wp:docPr id="9" name="Picture 9" title="Slide 9 image: Hierarchical Structure of Classification" descr="Image of slide 9, titled 'Hierarchical Structure of Classification'. The slide's extracted text and visual descriptions are provided as real Word content following this image."/>
            <wp:cNvGraphicFramePr>
              <a:graphicFrameLocks noChangeAspect="1"/>
            </wp:cNvGraphicFramePr>
            <a:graphic>
              <a:graphicData uri="http://schemas.openxmlformats.org/drawingml/2006/picture">
                <pic:pic>
                  <pic:nvPicPr>
                    <pic:cNvPr id="0" name="slide_009.png"/>
                    <pic:cNvPicPr/>
                  </pic:nvPicPr>
                  <pic:blipFill>
                    <a:blip r:embed="rId17"/>
                    <a:stretch>
                      <a:fillRect/>
                    </a:stretch>
                  </pic:blipFill>
                  <pic:spPr>
                    <a:xfrm>
                      <a:off x="0" y="0"/>
                      <a:ext cx="5943600" cy="4457700"/>
                    </a:xfrm>
                    <a:prstGeom prst="rect"/>
                  </pic:spPr>
                </pic:pic>
              </a:graphicData>
            </a:graphic>
          </wp:inline>
        </w:drawing>
      </w:r>
    </w:p>
    <w:p>
      <w:pPr>
        <w:pStyle w:val="Heading2"/>
      </w:pPr>
      <w:r>
        <w:rPr>
          <w:color w:val="000000"/>
        </w:rPr>
        <w:t>Slide text</w:t>
      </w:r>
    </w:p>
    <w:p>
      <w:r>
        <w:rPr>
          <w:color w:val="000000"/>
        </w:rPr>
        <w:t>Hierarchical Structure of Classification</w:t>
      </w:r>
    </w:p>
    <w:p>
      <w:r>
        <w:rPr>
          <w:color w:val="000000"/>
        </w:rPr>
        <w:t>Top Level: Major diagnostic classes (e.g., Mood, Anxiety, Psychotic).</w:t>
      </w:r>
    </w:p>
    <w:p>
      <w:r>
        <w:rPr>
          <w:color w:val="000000"/>
        </w:rPr>
        <w:t>Next Level: Specific disorders (e.g., Major Depressive Disorder).</w:t>
      </w:r>
    </w:p>
    <w:p>
      <w:r>
        <w:rPr>
          <w:color w:val="000000"/>
        </w:rPr>
        <w:t>Lowest Level: Subtypes, specifiers, and severity ratings.</w:t>
      </w:r>
    </w:p>
    <w:p>
      <w:r>
        <w:rPr>
          <w:color w:val="000000"/>
        </w:rPr>
        <w:t>Specifiers add detail about onset, pattern, or features (e.g., “with psychotic features”).</w:t>
      </w:r>
    </w:p>
    <w:p>
      <w:r>
        <w:rPr>
          <w:color w:val="000000"/>
        </w:rPr>
        <w:t>Severity ratings indicate symptom intensity (e.g., mild, moderate, severe).</w:t>
      </w:r>
    </w:p>
    <w:p>
      <w:r>
        <w:rPr>
          <w:color w:val="000000"/>
        </w:rPr>
        <w:t>These refinements help tailor treatment and prognosis.</w:t>
      </w:r>
    </w:p>
    <w:p>
      <w:r>
        <w:rPr>
          <w:color w:val="000000"/>
        </w:rPr>
        <w:br w:type="page"/>
      </w:r>
    </w:p>
    <w:p>
      <w:pPr>
        <w:pStyle w:val="Heading1"/>
      </w:pPr>
      <w:r>
        <w:rPr>
          <w:color w:val="000000"/>
        </w:rPr>
        <w:t>Slide 10. Major Diagnostic Categories</w:t>
      </w:r>
    </w:p>
    <w:p>
      <w:r>
        <w:rPr>
          <w:color w:val="000000"/>
        </w:rPr>
        <w:drawing>
          <wp:inline xmlns:a="http://schemas.openxmlformats.org/drawingml/2006/main" xmlns:pic="http://schemas.openxmlformats.org/drawingml/2006/picture">
            <wp:extent cx="5943600" cy="4457700"/>
            <wp:docPr id="10" name="Picture 10" title="Slide 10 image: Major Diagnostic Categories" descr="Image of slide 10, titled 'Major Diagnostic Categories'. The slide's extracted text and visual descriptions are provided as real Word content following this image."/>
            <wp:cNvGraphicFramePr>
              <a:graphicFrameLocks noChangeAspect="1"/>
            </wp:cNvGraphicFramePr>
            <a:graphic>
              <a:graphicData uri="http://schemas.openxmlformats.org/drawingml/2006/picture">
                <pic:pic>
                  <pic:nvPicPr>
                    <pic:cNvPr id="0" name="slide_010.png"/>
                    <pic:cNvPicPr/>
                  </pic:nvPicPr>
                  <pic:blipFill>
                    <a:blip r:embed="rId18"/>
                    <a:stretch>
                      <a:fillRect/>
                    </a:stretch>
                  </pic:blipFill>
                  <pic:spPr>
                    <a:xfrm>
                      <a:off x="0" y="0"/>
                      <a:ext cx="5943600" cy="4457700"/>
                    </a:xfrm>
                    <a:prstGeom prst="rect"/>
                  </pic:spPr>
                </pic:pic>
              </a:graphicData>
            </a:graphic>
          </wp:inline>
        </w:drawing>
      </w:r>
    </w:p>
    <w:p>
      <w:pPr>
        <w:pStyle w:val="Heading2"/>
      </w:pPr>
      <w:r>
        <w:rPr>
          <w:color w:val="000000"/>
        </w:rPr>
        <w:t>Slide text</w:t>
      </w:r>
    </w:p>
    <w:p>
      <w:r>
        <w:rPr>
          <w:color w:val="000000"/>
        </w:rPr>
        <w:t>Major Diagnostic Categories</w:t>
      </w:r>
    </w:p>
    <w:p>
      <w:r>
        <w:rPr>
          <w:color w:val="000000"/>
        </w:rPr>
        <w:t>Neurodevelopmental Disorders</w:t>
      </w:r>
    </w:p>
    <w:p>
      <w:r>
        <w:rPr>
          <w:color w:val="000000"/>
        </w:rPr>
        <w:t>Schizophrenia Spectrum and Other Psychotic Disorders</w:t>
      </w:r>
    </w:p>
    <w:p>
      <w:r>
        <w:rPr>
          <w:color w:val="000000"/>
        </w:rPr>
        <w:t>Bipolar and Related Disorders</w:t>
      </w:r>
    </w:p>
    <w:p>
      <w:r>
        <w:rPr>
          <w:color w:val="000000"/>
        </w:rPr>
        <w:t>Depressive Disorders</w:t>
      </w:r>
    </w:p>
    <w:p>
      <w:r>
        <w:rPr>
          <w:color w:val="000000"/>
        </w:rPr>
        <w:t>Anxiety Disorders</w:t>
      </w:r>
    </w:p>
    <w:p>
      <w:r>
        <w:rPr>
          <w:color w:val="000000"/>
        </w:rPr>
        <w:t>Obsessive-Compulsive and Related Disorders</w:t>
      </w:r>
    </w:p>
    <w:p>
      <w:r>
        <w:rPr>
          <w:color w:val="000000"/>
        </w:rPr>
        <w:t>Trauma- and Stressor-Related Disorders</w:t>
      </w:r>
    </w:p>
    <w:p>
      <w:r>
        <w:rPr>
          <w:color w:val="000000"/>
        </w:rPr>
        <w:t>Feeding, Eating, and Elimination Disorders</w:t>
      </w:r>
    </w:p>
    <w:p>
      <w:r>
        <w:rPr>
          <w:color w:val="000000"/>
        </w:rPr>
        <w:t>Sleep-Wake Disorders</w:t>
      </w:r>
    </w:p>
    <w:p>
      <w:r>
        <w:rPr>
          <w:color w:val="000000"/>
        </w:rPr>
        <w:t>Personality Disorders</w:t>
      </w:r>
    </w:p>
    <w:p>
      <w:r>
        <w:rPr>
          <w:color w:val="000000"/>
        </w:rPr>
        <w:t>Substance-Related and Addictive Disorders</w:t>
      </w:r>
    </w:p>
    <w:p>
      <w:r>
        <w:rPr>
          <w:color w:val="000000"/>
        </w:rPr>
        <w:t>Neurocognitive Disorders</w:t>
      </w:r>
    </w:p>
    <w:p>
      <w:r>
        <w:rPr>
          <w:color w:val="000000"/>
        </w:rPr>
        <w:br w:type="page"/>
      </w:r>
    </w:p>
    <w:p>
      <w:pPr>
        <w:pStyle w:val="Heading1"/>
      </w:pPr>
      <w:r>
        <w:rPr>
          <w:color w:val="000000"/>
        </w:rPr>
        <w:t>Slide 11. Neurodevelopmental Disorders</w:t>
      </w:r>
    </w:p>
    <w:p>
      <w:r>
        <w:rPr>
          <w:color w:val="000000"/>
        </w:rPr>
        <w:drawing>
          <wp:inline xmlns:a="http://schemas.openxmlformats.org/drawingml/2006/main" xmlns:pic="http://schemas.openxmlformats.org/drawingml/2006/picture">
            <wp:extent cx="5943600" cy="4457700"/>
            <wp:docPr id="11" name="Picture 11" title="Slide 11 image: Neurodevelopmental Disorders" descr="Image of slide 11, titled 'Neurodevelopmental Disorders'. The slide's extracted text and visual descriptions are provided as real Word content following this image."/>
            <wp:cNvGraphicFramePr>
              <a:graphicFrameLocks noChangeAspect="1"/>
            </wp:cNvGraphicFramePr>
            <a:graphic>
              <a:graphicData uri="http://schemas.openxmlformats.org/drawingml/2006/picture">
                <pic:pic>
                  <pic:nvPicPr>
                    <pic:cNvPr id="0" name="slide_011.png"/>
                    <pic:cNvPicPr/>
                  </pic:nvPicPr>
                  <pic:blipFill>
                    <a:blip r:embed="rId19"/>
                    <a:stretch>
                      <a:fillRect/>
                    </a:stretch>
                  </pic:blipFill>
                  <pic:spPr>
                    <a:xfrm>
                      <a:off x="0" y="0"/>
                      <a:ext cx="5943600" cy="4457700"/>
                    </a:xfrm>
                    <a:prstGeom prst="rect"/>
                  </pic:spPr>
                </pic:pic>
              </a:graphicData>
            </a:graphic>
          </wp:inline>
        </w:drawing>
      </w:r>
    </w:p>
    <w:p>
      <w:pPr>
        <w:pStyle w:val="Heading2"/>
      </w:pPr>
      <w:r>
        <w:rPr>
          <w:color w:val="000000"/>
        </w:rPr>
        <w:t>Slide text</w:t>
      </w:r>
    </w:p>
    <w:p>
      <w:r>
        <w:rPr>
          <w:color w:val="000000"/>
        </w:rPr>
        <w:t>Neurodevelopmental Disorders</w:t>
      </w:r>
    </w:p>
    <w:p>
      <w:r>
        <w:rPr>
          <w:color w:val="000000"/>
        </w:rPr>
        <w:t>Begin early in development</w:t>
      </w:r>
    </w:p>
    <w:p>
      <w:r>
        <w:rPr>
          <w:color w:val="000000"/>
        </w:rPr>
        <w:t>Affect learning, communication, and behavior</w:t>
      </w:r>
    </w:p>
    <w:p>
      <w:r>
        <w:rPr>
          <w:color w:val="000000"/>
        </w:rPr>
        <w:t>Examples:</w:t>
      </w:r>
    </w:p>
    <w:p>
      <w:r>
        <w:rPr>
          <w:color w:val="000000"/>
        </w:rPr>
        <w:t>Intellectual Disability</w:t>
      </w:r>
    </w:p>
    <w:p>
      <w:r>
        <w:rPr>
          <w:color w:val="000000"/>
        </w:rPr>
        <w:t>Autism Spectrum Disorder</w:t>
      </w:r>
    </w:p>
    <w:p>
      <w:r>
        <w:rPr>
          <w:color w:val="000000"/>
        </w:rPr>
        <w:t>ADHD</w:t>
      </w:r>
    </w:p>
    <w:p>
      <w:r>
        <w:rPr>
          <w:color w:val="000000"/>
        </w:rPr>
        <w:t>Specific Learning Disorder</w:t>
      </w:r>
    </w:p>
    <w:p>
      <w:r>
        <w:rPr>
          <w:color w:val="000000"/>
        </w:rPr>
        <w:br w:type="page"/>
      </w:r>
    </w:p>
    <w:p>
      <w:pPr>
        <w:pStyle w:val="Heading1"/>
      </w:pPr>
      <w:r>
        <w:rPr>
          <w:color w:val="000000"/>
        </w:rPr>
        <w:t>Slide 12. Schizophrenia Spectrum and Other Psychotic Disorders</w:t>
      </w:r>
    </w:p>
    <w:p>
      <w:r>
        <w:rPr>
          <w:color w:val="000000"/>
        </w:rPr>
        <w:drawing>
          <wp:inline xmlns:a="http://schemas.openxmlformats.org/drawingml/2006/main" xmlns:pic="http://schemas.openxmlformats.org/drawingml/2006/picture">
            <wp:extent cx="5943600" cy="4457700"/>
            <wp:docPr id="12" name="Picture 12" title="Slide 12 image: Schizophrenia Spectrum and Other Psychotic Disorders" descr="Image of slide 12, titled 'Schizophrenia Spectrum and Other Psychotic Disorders'. The slide's extracted text and visual descriptions are provided as real Word content following this image."/>
            <wp:cNvGraphicFramePr>
              <a:graphicFrameLocks noChangeAspect="1"/>
            </wp:cNvGraphicFramePr>
            <a:graphic>
              <a:graphicData uri="http://schemas.openxmlformats.org/drawingml/2006/picture">
                <pic:pic>
                  <pic:nvPicPr>
                    <pic:cNvPr id="0" name="slide_012.png"/>
                    <pic:cNvPicPr/>
                  </pic:nvPicPr>
                  <pic:blipFill>
                    <a:blip r:embed="rId20"/>
                    <a:stretch>
                      <a:fillRect/>
                    </a:stretch>
                  </pic:blipFill>
                  <pic:spPr>
                    <a:xfrm>
                      <a:off x="0" y="0"/>
                      <a:ext cx="5943600" cy="4457700"/>
                    </a:xfrm>
                    <a:prstGeom prst="rect"/>
                  </pic:spPr>
                </pic:pic>
              </a:graphicData>
            </a:graphic>
          </wp:inline>
        </w:drawing>
      </w:r>
    </w:p>
    <w:p>
      <w:pPr>
        <w:pStyle w:val="Heading2"/>
      </w:pPr>
      <w:r>
        <w:rPr>
          <w:color w:val="000000"/>
        </w:rPr>
        <w:t>Slide text</w:t>
      </w:r>
    </w:p>
    <w:p>
      <w:r>
        <w:rPr>
          <w:color w:val="000000"/>
        </w:rPr>
        <w:t>Schizophrenia Spectrum and Other Psychotic Disorders</w:t>
      </w:r>
    </w:p>
    <w:p>
      <w:r>
        <w:rPr>
          <w:color w:val="000000"/>
        </w:rPr>
        <w:t>Core symptoms:</w:t>
      </w:r>
    </w:p>
    <w:p>
      <w:r>
        <w:rPr>
          <w:color w:val="000000"/>
        </w:rPr>
        <w:t>Positive symptoms:</w:t>
      </w:r>
    </w:p>
    <w:p>
      <w:r>
        <w:rPr>
          <w:color w:val="000000"/>
        </w:rPr>
        <w:t>Delusions: Fixed, false beliefs that are not based in reality and are resistant to evidence or reasoning</w:t>
      </w:r>
    </w:p>
    <w:p>
      <w:r>
        <w:rPr>
          <w:color w:val="000000"/>
        </w:rPr>
        <w:t>Hallucinations: Sensory perceptions that occur without any external stimulus</w:t>
      </w:r>
    </w:p>
    <w:p>
      <w:r>
        <w:rPr>
          <w:color w:val="000000"/>
        </w:rPr>
        <w:t>Disorganized thinking: Disruption in the logical connection between thoughts, often reflected in speech</w:t>
      </w:r>
    </w:p>
    <w:p>
      <w:r>
        <w:rPr>
          <w:color w:val="000000"/>
        </w:rPr>
        <w:t>Negative symptoms: Absence or reduction of normal emotional and behavioral functioning (flat affect, alogia, anhedonia, avolition)</w:t>
      </w:r>
    </w:p>
    <w:p>
      <w:r>
        <w:rPr>
          <w:color w:val="000000"/>
        </w:rPr>
        <w:t>Examples:</w:t>
      </w:r>
    </w:p>
    <w:p>
      <w:r>
        <w:rPr>
          <w:color w:val="000000"/>
        </w:rPr>
        <w:t>Schizophrenia</w:t>
      </w:r>
    </w:p>
    <w:p>
      <w:r>
        <w:rPr>
          <w:color w:val="000000"/>
        </w:rPr>
        <w:t>Schizoaffective Disorder</w:t>
      </w:r>
    </w:p>
    <w:p>
      <w:r>
        <w:rPr>
          <w:color w:val="000000"/>
        </w:rPr>
        <w:t>Brief Psychotic Disorder</w:t>
      </w:r>
    </w:p>
    <w:p>
      <w:r>
        <w:rPr>
          <w:color w:val="000000"/>
        </w:rPr>
        <w:br w:type="page"/>
      </w:r>
    </w:p>
    <w:p>
      <w:pPr>
        <w:pStyle w:val="Heading1"/>
      </w:pPr>
      <w:r>
        <w:rPr>
          <w:color w:val="000000"/>
        </w:rPr>
        <w:t>Slide 13. Schizophrenia Simulation</w:t>
      </w:r>
    </w:p>
    <w:p>
      <w:r>
        <w:rPr>
          <w:color w:val="000000"/>
        </w:rPr>
        <w:drawing>
          <wp:inline xmlns:a="http://schemas.openxmlformats.org/drawingml/2006/main" xmlns:pic="http://schemas.openxmlformats.org/drawingml/2006/picture">
            <wp:extent cx="5943600" cy="4457700"/>
            <wp:docPr id="13" name="Picture 13" title="Slide 13 image: Schizophrenia Simulation" descr="Image of slide 13, titled 'Schizophrenia Simulation'. The slide's extracted text and visual descriptions are provided as real Word content following this image."/>
            <wp:cNvGraphicFramePr>
              <a:graphicFrameLocks noChangeAspect="1"/>
            </wp:cNvGraphicFramePr>
            <a:graphic>
              <a:graphicData uri="http://schemas.openxmlformats.org/drawingml/2006/picture">
                <pic:pic>
                  <pic:nvPicPr>
                    <pic:cNvPr id="0" name="slide_013.png"/>
                    <pic:cNvPicPr/>
                  </pic:nvPicPr>
                  <pic:blipFill>
                    <a:blip r:embed="rId21"/>
                    <a:stretch>
                      <a:fillRect/>
                    </a:stretch>
                  </pic:blipFill>
                  <pic:spPr>
                    <a:xfrm>
                      <a:off x="0" y="0"/>
                      <a:ext cx="5943600" cy="4457700"/>
                    </a:xfrm>
                    <a:prstGeom prst="rect"/>
                  </pic:spPr>
                </pic:pic>
              </a:graphicData>
            </a:graphic>
          </wp:inline>
        </w:drawing>
      </w:r>
    </w:p>
    <w:p>
      <w:pPr>
        <w:pStyle w:val="Heading2"/>
      </w:pPr>
      <w:r>
        <w:rPr>
          <w:color w:val="000000"/>
        </w:rPr>
        <w:t>Slide text</w:t>
      </w:r>
    </w:p>
    <w:p>
      <w:r>
        <w:rPr>
          <w:color w:val="000000"/>
        </w:rPr>
        <w:t>Schizophrenia Simulation</w:t>
      </w:r>
    </w:p>
    <w:p>
      <w:r>
        <w:rPr>
          <w:color w:val="000000"/>
        </w:rPr>
        <w:t>https://youtu.be/NyUqhbPD2tc?si=B4ZeyzYZrEeG-QKG</w:t>
      </w:r>
    </w:p>
    <w:p>
      <w:pPr>
        <w:pStyle w:val="Heading2"/>
      </w:pPr>
      <w:r>
        <w:rPr>
          <w:color w:val="000000"/>
        </w:rPr>
        <w:t>Manual review notes</w:t>
      </w:r>
    </w:p>
    <w:p>
      <w:pPr>
        <w:pStyle w:val="ListBullet"/>
      </w:pPr>
      <w:r>
        <w:rPr>
          <w:color w:val="000000"/>
        </w:rPr>
        <w:t>SKIPPED_SHAPE_CONTENT_DETECTED: Shape 'Online Media 2' of type 'MEDIA' may carry meaning that this extractor does not represent.</w:t>
      </w:r>
    </w:p>
    <w:p>
      <w:pPr>
        <w:pStyle w:val="ListBullet"/>
      </w:pPr>
      <w:r>
        <w:rPr>
          <w:color w:val="000000"/>
        </w:rPr>
        <w:t>STANDALONE_TEXT_BOX_ROLE_UNCERTAIN: Standalone text box role is uncertain.</w:t>
      </w:r>
    </w:p>
    <w:p>
      <w:pPr>
        <w:pStyle w:val="ListBullet"/>
      </w:pPr>
      <w:r>
        <w:rPr>
          <w:color w:val="000000"/>
        </w:rPr>
        <w:t>STANDALONE_TEXT_BOX_NOT_MERGED: Standalone text box was preserved separately and not auto-merged.</w:t>
      </w:r>
    </w:p>
    <w:p>
      <w:r>
        <w:rPr>
          <w:color w:val="000000"/>
        </w:rPr>
        <w:br w:type="page"/>
      </w:r>
    </w:p>
    <w:p>
      <w:pPr>
        <w:pStyle w:val="Heading1"/>
      </w:pPr>
      <w:r>
        <w:rPr>
          <w:color w:val="000000"/>
        </w:rPr>
        <w:t>Slide 14. Bipolar and Depressive Disorders</w:t>
      </w:r>
    </w:p>
    <w:p>
      <w:r>
        <w:rPr>
          <w:color w:val="000000"/>
        </w:rPr>
        <w:drawing>
          <wp:inline xmlns:a="http://schemas.openxmlformats.org/drawingml/2006/main" xmlns:pic="http://schemas.openxmlformats.org/drawingml/2006/picture">
            <wp:extent cx="5943600" cy="4457700"/>
            <wp:docPr id="14" name="Picture 14" title="Slide 14 image: Bipolar and Depressive Disorders" descr="Image of slide 14, titled 'Bipolar and Depressive Disorders'. The slide's extracted text and visual descriptions are provided as real Word content following this image."/>
            <wp:cNvGraphicFramePr>
              <a:graphicFrameLocks noChangeAspect="1"/>
            </wp:cNvGraphicFramePr>
            <a:graphic>
              <a:graphicData uri="http://schemas.openxmlformats.org/drawingml/2006/picture">
                <pic:pic>
                  <pic:nvPicPr>
                    <pic:cNvPr id="0" name="slide_014.png"/>
                    <pic:cNvPicPr/>
                  </pic:nvPicPr>
                  <pic:blipFill>
                    <a:blip r:embed="rId22"/>
                    <a:stretch>
                      <a:fillRect/>
                    </a:stretch>
                  </pic:blipFill>
                  <pic:spPr>
                    <a:xfrm>
                      <a:off x="0" y="0"/>
                      <a:ext cx="5943600" cy="4457700"/>
                    </a:xfrm>
                    <a:prstGeom prst="rect"/>
                  </pic:spPr>
                </pic:pic>
              </a:graphicData>
            </a:graphic>
          </wp:inline>
        </w:drawing>
      </w:r>
    </w:p>
    <w:p>
      <w:pPr>
        <w:pStyle w:val="Heading2"/>
      </w:pPr>
      <w:r>
        <w:rPr>
          <w:color w:val="000000"/>
        </w:rPr>
        <w:t>Slide text</w:t>
      </w:r>
    </w:p>
    <w:p>
      <w:r>
        <w:rPr>
          <w:color w:val="000000"/>
        </w:rPr>
        <w:t>Bipolar and Depressive Disorders</w:t>
      </w:r>
    </w:p>
    <w:p>
      <w:r>
        <w:rPr>
          <w:color w:val="000000"/>
        </w:rPr>
        <w:t>Bipolar Disorders: Alternating manic and depressive episodes</w:t>
      </w:r>
    </w:p>
    <w:p>
      <w:r>
        <w:rPr>
          <w:color w:val="000000"/>
        </w:rPr>
        <w:t>Mania: is a state of abnormally elevated, expansive, or irritable mood, accompanied by increased energy, activity, and other changes in behavior</w:t>
      </w:r>
    </w:p>
    <w:p>
      <w:r>
        <w:rPr>
          <w:color w:val="000000"/>
        </w:rPr>
        <w:t>Depressive Disorders: Persistent sadness, loss of interest, fatigue, and hopelessness</w:t>
      </w:r>
    </w:p>
    <w:p>
      <w:r>
        <w:rPr>
          <w:color w:val="000000"/>
        </w:rPr>
        <w:t>Examples:</w:t>
      </w:r>
    </w:p>
    <w:p>
      <w:r>
        <w:rPr>
          <w:color w:val="000000"/>
        </w:rPr>
        <w:t>Bipolar I &amp; II</w:t>
      </w:r>
    </w:p>
    <w:p>
      <w:r>
        <w:rPr>
          <w:color w:val="000000"/>
        </w:rPr>
        <w:t>Cyclothymic Disorder</w:t>
      </w:r>
    </w:p>
    <w:p>
      <w:r>
        <w:rPr>
          <w:color w:val="000000"/>
        </w:rPr>
        <w:t>Major Depressive Disorder</w:t>
      </w:r>
    </w:p>
    <w:p>
      <w:r>
        <w:rPr>
          <w:color w:val="000000"/>
        </w:rPr>
        <w:t>Persistent Depressive Disorder</w:t>
      </w:r>
    </w:p>
    <w:p>
      <w:r>
        <w:rPr>
          <w:color w:val="000000"/>
        </w:rPr>
        <w:br w:type="page"/>
      </w:r>
    </w:p>
    <w:p>
      <w:pPr>
        <w:pStyle w:val="Heading1"/>
      </w:pPr>
      <w:r>
        <w:rPr>
          <w:color w:val="000000"/>
        </w:rPr>
        <w:t>Slide 15. Anxiety and Obsessive-Compulsive Disorders</w:t>
      </w:r>
    </w:p>
    <w:p>
      <w:r>
        <w:rPr>
          <w:color w:val="000000"/>
        </w:rPr>
        <w:drawing>
          <wp:inline xmlns:a="http://schemas.openxmlformats.org/drawingml/2006/main" xmlns:pic="http://schemas.openxmlformats.org/drawingml/2006/picture">
            <wp:extent cx="5943600" cy="4457700"/>
            <wp:docPr id="15" name="Picture 15" title="Slide 15 image: Anxiety and Obsessive-Compulsive Disorders" descr="Image of slide 15, titled 'Anxiety and Obsessive-Compulsive Disorders'. The slide's extracted text and visual descriptions are provided as real Word content following this image."/>
            <wp:cNvGraphicFramePr>
              <a:graphicFrameLocks noChangeAspect="1"/>
            </wp:cNvGraphicFramePr>
            <a:graphic>
              <a:graphicData uri="http://schemas.openxmlformats.org/drawingml/2006/picture">
                <pic:pic>
                  <pic:nvPicPr>
                    <pic:cNvPr id="0" name="slide_015.png"/>
                    <pic:cNvPicPr/>
                  </pic:nvPicPr>
                  <pic:blipFill>
                    <a:blip r:embed="rId23"/>
                    <a:stretch>
                      <a:fillRect/>
                    </a:stretch>
                  </pic:blipFill>
                  <pic:spPr>
                    <a:xfrm>
                      <a:off x="0" y="0"/>
                      <a:ext cx="5943600" cy="4457700"/>
                    </a:xfrm>
                    <a:prstGeom prst="rect"/>
                  </pic:spPr>
                </pic:pic>
              </a:graphicData>
            </a:graphic>
          </wp:inline>
        </w:drawing>
      </w:r>
    </w:p>
    <w:p>
      <w:pPr>
        <w:pStyle w:val="Heading2"/>
      </w:pPr>
      <w:r>
        <w:rPr>
          <w:color w:val="000000"/>
        </w:rPr>
        <w:t>Slide text</w:t>
      </w:r>
    </w:p>
    <w:p>
      <w:r>
        <w:rPr>
          <w:color w:val="000000"/>
        </w:rPr>
        <w:t>Anxiety and Obsessive-Compulsive Disorders</w:t>
      </w:r>
    </w:p>
    <w:p>
      <w:r>
        <w:rPr>
          <w:color w:val="000000"/>
        </w:rPr>
        <w:t>Excessive fear or worry</w:t>
      </w:r>
    </w:p>
    <w:p>
      <w:r>
        <w:rPr>
          <w:color w:val="000000"/>
        </w:rPr>
        <w:t>Anxiety Disorders:</w:t>
      </w:r>
    </w:p>
    <w:p>
      <w:r>
        <w:rPr>
          <w:color w:val="000000"/>
        </w:rPr>
        <w:t>GAD</w:t>
      </w:r>
    </w:p>
    <w:p>
      <w:r>
        <w:rPr>
          <w:color w:val="000000"/>
        </w:rPr>
        <w:t>Panic Disorder</w:t>
      </w:r>
    </w:p>
    <w:p>
      <w:r>
        <w:rPr>
          <w:color w:val="000000"/>
        </w:rPr>
        <w:t>Social Anxiety</w:t>
      </w:r>
    </w:p>
    <w:p>
      <w:r>
        <w:rPr>
          <w:color w:val="000000"/>
        </w:rPr>
        <w:t>Phobias</w:t>
      </w:r>
    </w:p>
    <w:p>
      <w:r>
        <w:rPr>
          <w:color w:val="000000"/>
        </w:rPr>
        <w:t>Obsessive-Compulsive &amp; Related Disorders:</w:t>
      </w:r>
    </w:p>
    <w:p>
      <w:r>
        <w:rPr>
          <w:color w:val="000000"/>
        </w:rPr>
        <w:t>OCD</w:t>
      </w:r>
    </w:p>
    <w:p>
      <w:r>
        <w:rPr>
          <w:color w:val="000000"/>
        </w:rPr>
        <w:t>Body Dysmorphic</w:t>
      </w:r>
    </w:p>
    <w:p>
      <w:r>
        <w:rPr>
          <w:color w:val="000000"/>
        </w:rPr>
        <w:t>Hoarding</w:t>
      </w:r>
    </w:p>
    <w:p>
      <w:r>
        <w:rPr>
          <w:color w:val="000000"/>
        </w:rPr>
        <w:t>Trichotillomania</w:t>
      </w:r>
    </w:p>
    <w:p>
      <w:r>
        <w:rPr>
          <w:color w:val="000000"/>
        </w:rPr>
        <w:br w:type="page"/>
      </w:r>
    </w:p>
    <w:p>
      <w:pPr>
        <w:pStyle w:val="Heading1"/>
      </w:pPr>
      <w:r>
        <w:rPr>
          <w:color w:val="000000"/>
        </w:rPr>
        <w:t>Slide 16. Trauma- and Stressor-Related Disorders</w:t>
      </w:r>
    </w:p>
    <w:p>
      <w:r>
        <w:rPr>
          <w:color w:val="000000"/>
        </w:rPr>
        <w:drawing>
          <wp:inline xmlns:a="http://schemas.openxmlformats.org/drawingml/2006/main" xmlns:pic="http://schemas.openxmlformats.org/drawingml/2006/picture">
            <wp:extent cx="5943600" cy="4457700"/>
            <wp:docPr id="16" name="Picture 16" title="Slide 16 image: Trauma- and Stressor-Related Disorders" descr="Image of slide 16, titled 'Trauma- and Stressor-Related Disorders'. The slide's extracted text and visual descriptions are provided as real Word content following this image."/>
            <wp:cNvGraphicFramePr>
              <a:graphicFrameLocks noChangeAspect="1"/>
            </wp:cNvGraphicFramePr>
            <a:graphic>
              <a:graphicData uri="http://schemas.openxmlformats.org/drawingml/2006/picture">
                <pic:pic>
                  <pic:nvPicPr>
                    <pic:cNvPr id="0" name="slide_016.png"/>
                    <pic:cNvPicPr/>
                  </pic:nvPicPr>
                  <pic:blipFill>
                    <a:blip r:embed="rId24"/>
                    <a:stretch>
                      <a:fillRect/>
                    </a:stretch>
                  </pic:blipFill>
                  <pic:spPr>
                    <a:xfrm>
                      <a:off x="0" y="0"/>
                      <a:ext cx="5943600" cy="4457700"/>
                    </a:xfrm>
                    <a:prstGeom prst="rect"/>
                  </pic:spPr>
                </pic:pic>
              </a:graphicData>
            </a:graphic>
          </wp:inline>
        </w:drawing>
      </w:r>
    </w:p>
    <w:p>
      <w:pPr>
        <w:pStyle w:val="Heading2"/>
      </w:pPr>
      <w:r>
        <w:rPr>
          <w:color w:val="000000"/>
        </w:rPr>
        <w:t>Slide text</w:t>
      </w:r>
    </w:p>
    <w:p>
      <w:r>
        <w:rPr>
          <w:color w:val="000000"/>
        </w:rPr>
        <w:t>Trauma- and Stressor-Related Disorders</w:t>
      </w:r>
    </w:p>
    <w:p>
      <w:r>
        <w:rPr>
          <w:color w:val="000000"/>
        </w:rPr>
        <w:t>Triggered by exposure to traumatic events</w:t>
      </w:r>
    </w:p>
    <w:p>
      <w:r>
        <w:rPr>
          <w:color w:val="000000"/>
        </w:rPr>
        <w:t>Examples:</w:t>
      </w:r>
    </w:p>
    <w:p>
      <w:r>
        <w:rPr>
          <w:color w:val="000000"/>
        </w:rPr>
        <w:t>PTSD</w:t>
      </w:r>
    </w:p>
    <w:p>
      <w:r>
        <w:rPr>
          <w:color w:val="000000"/>
        </w:rPr>
        <w:t>Acute Stress Disorder</w:t>
      </w:r>
    </w:p>
    <w:p>
      <w:r>
        <w:rPr>
          <w:color w:val="000000"/>
        </w:rPr>
        <w:t>Adjustment Disorders</w:t>
      </w:r>
    </w:p>
    <w:p>
      <w:r>
        <w:rPr>
          <w:color w:val="000000"/>
        </w:rPr>
        <w:t>Reactive Attachment Disorder</w:t>
      </w:r>
    </w:p>
    <w:p>
      <w:r>
        <w:rPr>
          <w:color w:val="000000"/>
        </w:rPr>
        <w:t>Disinhibited Social Engagement Disorder</w:t>
      </w:r>
    </w:p>
    <w:p>
      <w:r>
        <w:rPr>
          <w:color w:val="000000"/>
        </w:rPr>
        <w:br w:type="page"/>
      </w:r>
    </w:p>
    <w:p>
      <w:pPr>
        <w:pStyle w:val="Heading1"/>
      </w:pPr>
      <w:r>
        <w:rPr>
          <w:color w:val="000000"/>
        </w:rPr>
        <w:t>Slide 17. Dissociative and Somatic Symptom Disorders</w:t>
      </w:r>
    </w:p>
    <w:p>
      <w:r>
        <w:rPr>
          <w:color w:val="000000"/>
        </w:rPr>
        <w:drawing>
          <wp:inline xmlns:a="http://schemas.openxmlformats.org/drawingml/2006/main" xmlns:pic="http://schemas.openxmlformats.org/drawingml/2006/picture">
            <wp:extent cx="5943600" cy="4457700"/>
            <wp:docPr id="17" name="Picture 17" title="Slide 17 image: Dissociative and Somatic Symptom Disorders" descr="Image of slide 17, titled 'Dissociative and Somatic Symptom Disorders'. The slide's extracted text and visual descriptions are provided as real Word content following this image."/>
            <wp:cNvGraphicFramePr>
              <a:graphicFrameLocks noChangeAspect="1"/>
            </wp:cNvGraphicFramePr>
            <a:graphic>
              <a:graphicData uri="http://schemas.openxmlformats.org/drawingml/2006/picture">
                <pic:pic>
                  <pic:nvPicPr>
                    <pic:cNvPr id="0" name="slide_017.png"/>
                    <pic:cNvPicPr/>
                  </pic:nvPicPr>
                  <pic:blipFill>
                    <a:blip r:embed="rId25"/>
                    <a:stretch>
                      <a:fillRect/>
                    </a:stretch>
                  </pic:blipFill>
                  <pic:spPr>
                    <a:xfrm>
                      <a:off x="0" y="0"/>
                      <a:ext cx="5943600" cy="4457700"/>
                    </a:xfrm>
                    <a:prstGeom prst="rect"/>
                  </pic:spPr>
                </pic:pic>
              </a:graphicData>
            </a:graphic>
          </wp:inline>
        </w:drawing>
      </w:r>
    </w:p>
    <w:p>
      <w:pPr>
        <w:pStyle w:val="Heading2"/>
      </w:pPr>
      <w:r>
        <w:rPr>
          <w:color w:val="000000"/>
        </w:rPr>
        <w:t>Slide text</w:t>
      </w:r>
    </w:p>
    <w:p>
      <w:r>
        <w:rPr>
          <w:color w:val="000000"/>
        </w:rPr>
        <w:t>Dissociative and Somatic Symptom Disorders</w:t>
      </w:r>
    </w:p>
    <w:p>
      <w:r>
        <w:rPr>
          <w:color w:val="000000"/>
        </w:rPr>
        <w:t>Dissociative Disorders:</w:t>
      </w:r>
    </w:p>
    <w:p>
      <w:r>
        <w:rPr>
          <w:color w:val="000000"/>
        </w:rPr>
        <w:t>Disruptions in memory, identity, or consciousness (e.g., Dissociative Identity Disorder)</w:t>
      </w:r>
    </w:p>
    <w:p>
      <w:r>
        <w:rPr>
          <w:color w:val="000000"/>
        </w:rPr>
        <w:t>Somatic Symptom Disorders:</w:t>
      </w:r>
    </w:p>
    <w:p>
      <w:r>
        <w:rPr>
          <w:color w:val="000000"/>
        </w:rPr>
        <w:t>Physical symptoms without clear medical cause (e.g., Somatic Symptom Disorder, Illness Anxiety Disorder)</w:t>
      </w:r>
    </w:p>
    <w:p>
      <w:r>
        <w:rPr>
          <w:color w:val="000000"/>
        </w:rPr>
        <w:br w:type="page"/>
      </w:r>
    </w:p>
    <w:p>
      <w:pPr>
        <w:pStyle w:val="Heading1"/>
      </w:pPr>
      <w:r>
        <w:rPr>
          <w:color w:val="000000"/>
        </w:rPr>
        <w:t>Slide 18. Feeding, Eating, and Elimination Disorders</w:t>
      </w:r>
    </w:p>
    <w:p>
      <w:r>
        <w:rPr>
          <w:color w:val="000000"/>
        </w:rPr>
        <w:drawing>
          <wp:inline xmlns:a="http://schemas.openxmlformats.org/drawingml/2006/main" xmlns:pic="http://schemas.openxmlformats.org/drawingml/2006/picture">
            <wp:extent cx="5943600" cy="4457700"/>
            <wp:docPr id="18" name="Picture 18" title="Slide 18 image: Feeding, Eating, and Elimination Disorders" descr="Image of slide 18, titled 'Feeding, Eating, and Elimination Disorders'. The slide's extracted text and visual descriptions are provided as real Word content following this image."/>
            <wp:cNvGraphicFramePr>
              <a:graphicFrameLocks noChangeAspect="1"/>
            </wp:cNvGraphicFramePr>
            <a:graphic>
              <a:graphicData uri="http://schemas.openxmlformats.org/drawingml/2006/picture">
                <pic:pic>
                  <pic:nvPicPr>
                    <pic:cNvPr id="0" name="slide_018.png"/>
                    <pic:cNvPicPr/>
                  </pic:nvPicPr>
                  <pic:blipFill>
                    <a:blip r:embed="rId26"/>
                    <a:stretch>
                      <a:fillRect/>
                    </a:stretch>
                  </pic:blipFill>
                  <pic:spPr>
                    <a:xfrm>
                      <a:off x="0" y="0"/>
                      <a:ext cx="5943600" cy="4457700"/>
                    </a:xfrm>
                    <a:prstGeom prst="rect"/>
                  </pic:spPr>
                </pic:pic>
              </a:graphicData>
            </a:graphic>
          </wp:inline>
        </w:drawing>
      </w:r>
    </w:p>
    <w:p>
      <w:pPr>
        <w:pStyle w:val="Heading2"/>
      </w:pPr>
      <w:r>
        <w:rPr>
          <w:color w:val="000000"/>
        </w:rPr>
        <w:t>Slide text</w:t>
      </w:r>
    </w:p>
    <w:p>
      <w:r>
        <w:rPr>
          <w:color w:val="000000"/>
        </w:rPr>
        <w:t>Feeding, Eating, and Elimination Disorders</w:t>
      </w:r>
    </w:p>
    <w:p>
      <w:r>
        <w:rPr>
          <w:color w:val="000000"/>
        </w:rPr>
        <w:t>Feeding/Eating:</w:t>
      </w:r>
    </w:p>
    <w:p>
      <w:r>
        <w:rPr>
          <w:color w:val="000000"/>
        </w:rPr>
        <w:t>Anorexia Nervosa</w:t>
      </w:r>
    </w:p>
    <w:p>
      <w:r>
        <w:rPr>
          <w:color w:val="000000"/>
        </w:rPr>
        <w:t>Bulimia Nervosa</w:t>
      </w:r>
    </w:p>
    <w:p>
      <w:r>
        <w:rPr>
          <w:color w:val="000000"/>
        </w:rPr>
        <w:t>Binge-Eating Disorder</w:t>
      </w:r>
    </w:p>
    <w:p>
      <w:r>
        <w:rPr>
          <w:color w:val="000000"/>
        </w:rPr>
        <w:t>Elimination:</w:t>
      </w:r>
    </w:p>
    <w:p>
      <w:r>
        <w:rPr>
          <w:color w:val="000000"/>
        </w:rPr>
        <w:t>Enuresis</w:t>
      </w:r>
    </w:p>
    <w:p>
      <w:r>
        <w:rPr>
          <w:color w:val="000000"/>
        </w:rPr>
        <w:t>Encopresis</w:t>
      </w:r>
    </w:p>
    <w:p>
      <w:r>
        <w:rPr>
          <w:color w:val="000000"/>
        </w:rPr>
        <w:br w:type="page"/>
      </w:r>
    </w:p>
    <w:p>
      <w:pPr>
        <w:pStyle w:val="Heading1"/>
      </w:pPr>
      <w:r>
        <w:rPr>
          <w:color w:val="000000"/>
        </w:rPr>
        <w:t>Slide 19. Sleep-Wake and Sexual Disorders</w:t>
      </w:r>
    </w:p>
    <w:p>
      <w:r>
        <w:rPr>
          <w:color w:val="000000"/>
        </w:rPr>
        <w:drawing>
          <wp:inline xmlns:a="http://schemas.openxmlformats.org/drawingml/2006/main" xmlns:pic="http://schemas.openxmlformats.org/drawingml/2006/picture">
            <wp:extent cx="5943600" cy="4457700"/>
            <wp:docPr id="19" name="Picture 19" title="Slide 19 image: Sleep-Wake and Sexual Disorders" descr="Image of slide 19, titled 'Sleep-Wake and Sexual Disorders'. The slide's extracted text and visual descriptions are provided as real Word content following this image."/>
            <wp:cNvGraphicFramePr>
              <a:graphicFrameLocks noChangeAspect="1"/>
            </wp:cNvGraphicFramePr>
            <a:graphic>
              <a:graphicData uri="http://schemas.openxmlformats.org/drawingml/2006/picture">
                <pic:pic>
                  <pic:nvPicPr>
                    <pic:cNvPr id="0" name="slide_019.png"/>
                    <pic:cNvPicPr/>
                  </pic:nvPicPr>
                  <pic:blipFill>
                    <a:blip r:embed="rId27"/>
                    <a:stretch>
                      <a:fillRect/>
                    </a:stretch>
                  </pic:blipFill>
                  <pic:spPr>
                    <a:xfrm>
                      <a:off x="0" y="0"/>
                      <a:ext cx="5943600" cy="4457700"/>
                    </a:xfrm>
                    <a:prstGeom prst="rect"/>
                  </pic:spPr>
                </pic:pic>
              </a:graphicData>
            </a:graphic>
          </wp:inline>
        </w:drawing>
      </w:r>
    </w:p>
    <w:p>
      <w:pPr>
        <w:pStyle w:val="Heading2"/>
      </w:pPr>
      <w:r>
        <w:rPr>
          <w:color w:val="000000"/>
        </w:rPr>
        <w:t>Slide text</w:t>
      </w:r>
    </w:p>
    <w:p>
      <w:r>
        <w:rPr>
          <w:color w:val="000000"/>
        </w:rPr>
        <w:t>Sleep-Wake and Sexual Disorders</w:t>
      </w:r>
    </w:p>
    <w:p>
      <w:r>
        <w:rPr>
          <w:color w:val="000000"/>
        </w:rPr>
        <w:t>Sleep-Wake Disorders:</w:t>
      </w:r>
    </w:p>
    <w:p>
      <w:r>
        <w:rPr>
          <w:color w:val="000000"/>
        </w:rPr>
        <w:t>Insomnia</w:t>
      </w:r>
    </w:p>
    <w:p>
      <w:r>
        <w:rPr>
          <w:color w:val="000000"/>
        </w:rPr>
        <w:t>Narcolepsy</w:t>
      </w:r>
    </w:p>
    <w:p>
      <w:r>
        <w:rPr>
          <w:color w:val="000000"/>
        </w:rPr>
        <w:t>Sleep Apnea</w:t>
      </w:r>
    </w:p>
    <w:p>
      <w:r>
        <w:rPr>
          <w:color w:val="000000"/>
        </w:rPr>
        <w:t>Sexual and Gender-Related Disorders:</w:t>
      </w:r>
    </w:p>
    <w:p>
      <w:r>
        <w:rPr>
          <w:color w:val="000000"/>
        </w:rPr>
        <w:t>Sexual Dysfunctions</w:t>
      </w:r>
    </w:p>
    <w:p>
      <w:r>
        <w:rPr>
          <w:color w:val="000000"/>
        </w:rPr>
        <w:t>Gender Dysphoria</w:t>
      </w:r>
    </w:p>
    <w:p>
      <w:r>
        <w:rPr>
          <w:color w:val="000000"/>
        </w:rPr>
        <w:t>Paraphilic Disorders</w:t>
      </w:r>
    </w:p>
    <w:p>
      <w:r>
        <w:rPr>
          <w:color w:val="000000"/>
        </w:rPr>
        <w:br w:type="page"/>
      </w:r>
    </w:p>
    <w:p>
      <w:pPr>
        <w:pStyle w:val="Heading1"/>
      </w:pPr>
      <w:r>
        <w:rPr>
          <w:color w:val="000000"/>
        </w:rPr>
        <w:t>Slide 20. Disruptive, Impulse-Control, and Conduct Disorders</w:t>
      </w:r>
    </w:p>
    <w:p>
      <w:r>
        <w:rPr>
          <w:color w:val="000000"/>
        </w:rPr>
        <w:drawing>
          <wp:inline xmlns:a="http://schemas.openxmlformats.org/drawingml/2006/main" xmlns:pic="http://schemas.openxmlformats.org/drawingml/2006/picture">
            <wp:extent cx="5943600" cy="4457700"/>
            <wp:docPr id="20" name="Picture 20" title="Slide 20 image: Disruptive, Impulse-Control, and Conduct Disorders" descr="Image of slide 20, titled 'Disruptive, Impulse-Control, and Conduct Disorders'. The slide's extracted text and visual descriptions are provided as real Word content following this image."/>
            <wp:cNvGraphicFramePr>
              <a:graphicFrameLocks noChangeAspect="1"/>
            </wp:cNvGraphicFramePr>
            <a:graphic>
              <a:graphicData uri="http://schemas.openxmlformats.org/drawingml/2006/picture">
                <pic:pic>
                  <pic:nvPicPr>
                    <pic:cNvPr id="0" name="slide_020.png"/>
                    <pic:cNvPicPr/>
                  </pic:nvPicPr>
                  <pic:blipFill>
                    <a:blip r:embed="rId28"/>
                    <a:stretch>
                      <a:fillRect/>
                    </a:stretch>
                  </pic:blipFill>
                  <pic:spPr>
                    <a:xfrm>
                      <a:off x="0" y="0"/>
                      <a:ext cx="5943600" cy="4457700"/>
                    </a:xfrm>
                    <a:prstGeom prst="rect"/>
                  </pic:spPr>
                </pic:pic>
              </a:graphicData>
            </a:graphic>
          </wp:inline>
        </w:drawing>
      </w:r>
    </w:p>
    <w:p>
      <w:pPr>
        <w:pStyle w:val="Heading2"/>
      </w:pPr>
      <w:r>
        <w:rPr>
          <w:color w:val="000000"/>
        </w:rPr>
        <w:t>Slide text</w:t>
      </w:r>
    </w:p>
    <w:p>
      <w:r>
        <w:rPr>
          <w:color w:val="000000"/>
        </w:rPr>
        <w:t>Disruptive, Impulse-Control, and Conduct Disorders</w:t>
      </w:r>
    </w:p>
    <w:p>
      <w:r>
        <w:rPr>
          <w:color w:val="000000"/>
        </w:rPr>
        <w:t>Involve problems with emotional and behavioral regulation</w:t>
      </w:r>
    </w:p>
    <w:p>
      <w:r>
        <w:rPr>
          <w:color w:val="000000"/>
        </w:rPr>
        <w:t>Examples:</w:t>
      </w:r>
    </w:p>
    <w:p>
      <w:r>
        <w:rPr>
          <w:color w:val="000000"/>
        </w:rPr>
        <w:t>Oppositional Defiant Disorder</w:t>
      </w:r>
    </w:p>
    <w:p>
      <w:r>
        <w:rPr>
          <w:color w:val="000000"/>
        </w:rPr>
        <w:t>Conduct Disorder</w:t>
      </w:r>
    </w:p>
    <w:p>
      <w:r>
        <w:rPr>
          <w:color w:val="000000"/>
        </w:rPr>
        <w:t>Intermittent Explosive Disorder</w:t>
      </w:r>
    </w:p>
    <w:p>
      <w:r>
        <w:rPr>
          <w:color w:val="000000"/>
        </w:rPr>
        <w:br w:type="page"/>
      </w:r>
    </w:p>
    <w:p>
      <w:pPr>
        <w:pStyle w:val="Heading1"/>
      </w:pPr>
      <w:r>
        <w:rPr>
          <w:color w:val="000000"/>
        </w:rPr>
        <w:t>Slide 21. Substance-Related and Neurocognitive Disorders</w:t>
      </w:r>
    </w:p>
    <w:p>
      <w:r>
        <w:rPr>
          <w:color w:val="000000"/>
        </w:rPr>
        <w:drawing>
          <wp:inline xmlns:a="http://schemas.openxmlformats.org/drawingml/2006/main" xmlns:pic="http://schemas.openxmlformats.org/drawingml/2006/picture">
            <wp:extent cx="5943600" cy="4457700"/>
            <wp:docPr id="21" name="Picture 21" title="Slide 21 image: Substance-Related and Neurocognitive Disorders" descr="Image of slide 21, titled 'Substance-Related and Neurocognitive Disorders'. The slide's extracted text and visual descriptions are provided as real Word content following this image."/>
            <wp:cNvGraphicFramePr>
              <a:graphicFrameLocks noChangeAspect="1"/>
            </wp:cNvGraphicFramePr>
            <a:graphic>
              <a:graphicData uri="http://schemas.openxmlformats.org/drawingml/2006/picture">
                <pic:pic>
                  <pic:nvPicPr>
                    <pic:cNvPr id="0" name="slide_021.png"/>
                    <pic:cNvPicPr/>
                  </pic:nvPicPr>
                  <pic:blipFill>
                    <a:blip r:embed="rId29"/>
                    <a:stretch>
                      <a:fillRect/>
                    </a:stretch>
                  </pic:blipFill>
                  <pic:spPr>
                    <a:xfrm>
                      <a:off x="0" y="0"/>
                      <a:ext cx="5943600" cy="4457700"/>
                    </a:xfrm>
                    <a:prstGeom prst="rect"/>
                  </pic:spPr>
                </pic:pic>
              </a:graphicData>
            </a:graphic>
          </wp:inline>
        </w:drawing>
      </w:r>
    </w:p>
    <w:p>
      <w:pPr>
        <w:pStyle w:val="Heading2"/>
      </w:pPr>
      <w:r>
        <w:rPr>
          <w:color w:val="000000"/>
        </w:rPr>
        <w:t>Slide text</w:t>
      </w:r>
    </w:p>
    <w:p>
      <w:r>
        <w:rPr>
          <w:color w:val="000000"/>
        </w:rPr>
        <w:t>Substance-Related and Neurocognitive Disorders</w:t>
      </w:r>
    </w:p>
    <w:p>
      <w:r>
        <w:rPr>
          <w:color w:val="000000"/>
        </w:rPr>
        <w:t>Substance-Related:</w:t>
      </w:r>
    </w:p>
    <w:p>
      <w:r>
        <w:rPr>
          <w:color w:val="000000"/>
        </w:rPr>
        <w:t>Alcohol</w:t>
      </w:r>
    </w:p>
    <w:p>
      <w:r>
        <w:rPr>
          <w:color w:val="000000"/>
        </w:rPr>
        <w:t>Opioids</w:t>
      </w:r>
    </w:p>
    <w:p>
      <w:r>
        <w:rPr>
          <w:color w:val="000000"/>
        </w:rPr>
        <w:t>Stimulants</w:t>
      </w:r>
    </w:p>
    <w:p>
      <w:r>
        <w:rPr>
          <w:color w:val="000000"/>
        </w:rPr>
        <w:t>Gambling Disorder</w:t>
      </w:r>
    </w:p>
    <w:p>
      <w:r>
        <w:rPr>
          <w:color w:val="000000"/>
        </w:rPr>
        <w:t>Neurocognitive: Decline in memory or cognition</w:t>
      </w:r>
    </w:p>
    <w:p>
      <w:r>
        <w:rPr>
          <w:color w:val="000000"/>
        </w:rPr>
        <w:t>Delirium</w:t>
      </w:r>
    </w:p>
    <w:p>
      <w:r>
        <w:rPr>
          <w:color w:val="000000"/>
        </w:rPr>
        <w:t>Alzheimer’s Disease</w:t>
      </w:r>
    </w:p>
    <w:p>
      <w:r>
        <w:rPr>
          <w:color w:val="000000"/>
        </w:rPr>
        <w:br w:type="page"/>
      </w:r>
    </w:p>
    <w:p>
      <w:pPr>
        <w:pStyle w:val="Heading1"/>
      </w:pPr>
      <w:r>
        <w:rPr>
          <w:color w:val="000000"/>
        </w:rPr>
        <w:t>Slide 22. Personality Disorders</w:t>
      </w:r>
    </w:p>
    <w:p>
      <w:r>
        <w:rPr>
          <w:color w:val="000000"/>
        </w:rPr>
        <w:drawing>
          <wp:inline xmlns:a="http://schemas.openxmlformats.org/drawingml/2006/main" xmlns:pic="http://schemas.openxmlformats.org/drawingml/2006/picture">
            <wp:extent cx="5943600" cy="4457700"/>
            <wp:docPr id="22" name="Picture 22" title="Slide 22 image: Personality Disorders" descr="Image of slide 22, titled 'Personality Disorders'. The slide's extracted text and visual descriptions are provided as real Word content following this image."/>
            <wp:cNvGraphicFramePr>
              <a:graphicFrameLocks noChangeAspect="1"/>
            </wp:cNvGraphicFramePr>
            <a:graphic>
              <a:graphicData uri="http://schemas.openxmlformats.org/drawingml/2006/picture">
                <pic:pic>
                  <pic:nvPicPr>
                    <pic:cNvPr id="0" name="slide_022.png"/>
                    <pic:cNvPicPr/>
                  </pic:nvPicPr>
                  <pic:blipFill>
                    <a:blip r:embed="rId30"/>
                    <a:stretch>
                      <a:fillRect/>
                    </a:stretch>
                  </pic:blipFill>
                  <pic:spPr>
                    <a:xfrm>
                      <a:off x="0" y="0"/>
                      <a:ext cx="5943600" cy="4457700"/>
                    </a:xfrm>
                    <a:prstGeom prst="rect"/>
                  </pic:spPr>
                </pic:pic>
              </a:graphicData>
            </a:graphic>
          </wp:inline>
        </w:drawing>
      </w:r>
    </w:p>
    <w:p>
      <w:pPr>
        <w:pStyle w:val="Heading2"/>
      </w:pPr>
      <w:r>
        <w:rPr>
          <w:color w:val="000000"/>
        </w:rPr>
        <w:t>Slide text</w:t>
      </w:r>
    </w:p>
    <w:p>
      <w:r>
        <w:rPr>
          <w:color w:val="000000"/>
        </w:rPr>
        <w:t>Personality Disorders</w:t>
      </w:r>
    </w:p>
    <w:p>
      <w:r>
        <w:rPr>
          <w:color w:val="000000"/>
        </w:rPr>
        <w:t>Enduring and inflexible patterns of behavior</w:t>
      </w:r>
    </w:p>
    <w:p>
      <w:r>
        <w:rPr>
          <w:color w:val="000000"/>
        </w:rPr>
        <w:t>Cluster A: marked by odd, eccentric, or suspicious behavior</w:t>
      </w:r>
    </w:p>
    <w:p>
      <w:r>
        <w:rPr>
          <w:color w:val="000000"/>
        </w:rPr>
        <w:t>Paranoid, Schizoid, Schizotypal</w:t>
      </w:r>
    </w:p>
    <w:p>
      <w:r>
        <w:rPr>
          <w:color w:val="000000"/>
        </w:rPr>
        <w:t>Cluster B: characterized by dramatic, emotional, or erratic behaviors</w:t>
      </w:r>
    </w:p>
    <w:p>
      <w:r>
        <w:rPr>
          <w:color w:val="000000"/>
        </w:rPr>
        <w:t>Antisocial, Borderline, Histrionic, Narcissistic</w:t>
      </w:r>
    </w:p>
    <w:p>
      <w:r>
        <w:rPr>
          <w:color w:val="000000"/>
        </w:rPr>
        <w:t>Cluster C: involve anxious and fearful behavior</w:t>
      </w:r>
    </w:p>
    <w:p>
      <w:r>
        <w:rPr>
          <w:color w:val="000000"/>
        </w:rPr>
        <w:t>Avoidant, Dependent, Obsessive-Compulsive</w:t>
      </w:r>
    </w:p>
    <w:p>
      <w:r>
        <w:rPr>
          <w:color w:val="000000"/>
        </w:rPr>
        <w:br w:type="page"/>
      </w:r>
    </w:p>
    <w:p>
      <w:pPr>
        <w:pStyle w:val="Heading1"/>
      </w:pPr>
      <w:r>
        <w:rPr>
          <w:color w:val="000000"/>
        </w:rPr>
        <w:t>Slide 23. Diagnostic Features</w:t>
      </w:r>
    </w:p>
    <w:p>
      <w:r>
        <w:rPr>
          <w:color w:val="000000"/>
        </w:rPr>
        <w:drawing>
          <wp:inline xmlns:a="http://schemas.openxmlformats.org/drawingml/2006/main" xmlns:pic="http://schemas.openxmlformats.org/drawingml/2006/picture">
            <wp:extent cx="5943600" cy="4457700"/>
            <wp:docPr id="23" name="Picture 23" title="Slide 23 image: Diagnostic Features" descr="Image of slide 23, titled 'Diagnostic Features'. The slide's extracted text and visual descriptions are provided as real Word content following this image."/>
            <wp:cNvGraphicFramePr>
              <a:graphicFrameLocks noChangeAspect="1"/>
            </wp:cNvGraphicFramePr>
            <a:graphic>
              <a:graphicData uri="http://schemas.openxmlformats.org/drawingml/2006/picture">
                <pic:pic>
                  <pic:nvPicPr>
                    <pic:cNvPr id="0" name="slide_023.png"/>
                    <pic:cNvPicPr/>
                  </pic:nvPicPr>
                  <pic:blipFill>
                    <a:blip r:embed="rId31"/>
                    <a:stretch>
                      <a:fillRect/>
                    </a:stretch>
                  </pic:blipFill>
                  <pic:spPr>
                    <a:xfrm>
                      <a:off x="0" y="0"/>
                      <a:ext cx="5943600" cy="4457700"/>
                    </a:xfrm>
                    <a:prstGeom prst="rect"/>
                  </pic:spPr>
                </pic:pic>
              </a:graphicData>
            </a:graphic>
          </wp:inline>
        </w:drawing>
      </w:r>
    </w:p>
    <w:p>
      <w:pPr>
        <w:pStyle w:val="Heading2"/>
      </w:pPr>
      <w:r>
        <w:rPr>
          <w:color w:val="000000"/>
        </w:rPr>
        <w:t>Slide text</w:t>
      </w:r>
    </w:p>
    <w:p>
      <w:r>
        <w:rPr>
          <w:color w:val="000000"/>
        </w:rPr>
        <w:t>Diagnostic Features</w:t>
      </w:r>
    </w:p>
    <w:p>
      <w:r>
        <w:rPr>
          <w:color w:val="000000"/>
        </w:rPr>
        <w:t>Long-term patterns</w:t>
      </w:r>
    </w:p>
    <w:p>
      <w:r>
        <w:rPr>
          <w:color w:val="000000"/>
        </w:rPr>
        <w:t>Maladaptive, inflexible</w:t>
      </w:r>
    </w:p>
    <w:p>
      <w:r>
        <w:rPr>
          <w:color w:val="000000"/>
        </w:rPr>
        <w:t>Cause impairment or distress</w:t>
      </w:r>
    </w:p>
    <w:p>
      <w:r>
        <w:rPr>
          <w:color w:val="000000"/>
        </w:rPr>
        <w:br w:type="page"/>
      </w:r>
    </w:p>
    <w:p>
      <w:pPr>
        <w:pStyle w:val="Heading1"/>
      </w:pPr>
      <w:r>
        <w:rPr>
          <w:color w:val="000000"/>
        </w:rPr>
        <w:t>Slide 24. Personality Disorders vs. Other Disorders</w:t>
      </w:r>
    </w:p>
    <w:p>
      <w:r>
        <w:rPr>
          <w:color w:val="000000"/>
        </w:rPr>
        <w:drawing>
          <wp:inline xmlns:a="http://schemas.openxmlformats.org/drawingml/2006/main" xmlns:pic="http://schemas.openxmlformats.org/drawingml/2006/picture">
            <wp:extent cx="5943600" cy="4457700"/>
            <wp:docPr id="24" name="Picture 24" title="Slide 24 image: Personality Disorders vs. Other Disorders" descr="Image of slide 24, titled 'Personality Disorders vs. Other Disorders'. The slide's extracted text and visual descriptions are provided as real Word content following this image."/>
            <wp:cNvGraphicFramePr>
              <a:graphicFrameLocks noChangeAspect="1"/>
            </wp:cNvGraphicFramePr>
            <a:graphic>
              <a:graphicData uri="http://schemas.openxmlformats.org/drawingml/2006/picture">
                <pic:pic>
                  <pic:nvPicPr>
                    <pic:cNvPr id="0" name="slide_024.png"/>
                    <pic:cNvPicPr/>
                  </pic:nvPicPr>
                  <pic:blipFill>
                    <a:blip r:embed="rId32"/>
                    <a:stretch>
                      <a:fillRect/>
                    </a:stretch>
                  </pic:blipFill>
                  <pic:spPr>
                    <a:xfrm>
                      <a:off x="0" y="0"/>
                      <a:ext cx="5943600" cy="4457700"/>
                    </a:xfrm>
                    <a:prstGeom prst="rect"/>
                  </pic:spPr>
                </pic:pic>
              </a:graphicData>
            </a:graphic>
          </wp:inline>
        </w:drawing>
      </w:r>
    </w:p>
    <w:p>
      <w:pPr>
        <w:pStyle w:val="Heading2"/>
      </w:pPr>
      <w:r>
        <w:rPr>
          <w:color w:val="000000"/>
        </w:rPr>
        <w:t>Slide text</w:t>
      </w:r>
    </w:p>
    <w:p>
      <w:r>
        <w:rPr>
          <w:color w:val="000000"/>
        </w:rPr>
        <w:t>Personality Disorders vs. Other Disorders</w:t>
      </w:r>
    </w:p>
    <w:p>
      <w:r>
        <w:rPr>
          <w:color w:val="000000"/>
        </w:rPr>
        <w:t>Not temporary moods</w:t>
      </w:r>
    </w:p>
    <w:p>
      <w:r>
        <w:rPr>
          <w:color w:val="000000"/>
        </w:rPr>
        <w:t>Not episodic like depression</w:t>
      </w:r>
    </w:p>
    <w:p>
      <w:r>
        <w:rPr>
          <w:color w:val="000000"/>
        </w:rPr>
        <w:t>More stable, lifelong patterns</w:t>
      </w:r>
    </w:p>
    <w:p>
      <w:r>
        <w:rPr>
          <w:color w:val="000000"/>
        </w:rPr>
        <w:br w:type="page"/>
      </w:r>
    </w:p>
    <w:p>
      <w:pPr>
        <w:pStyle w:val="Heading1"/>
      </w:pPr>
      <w:r>
        <w:rPr>
          <w:color w:val="000000"/>
        </w:rPr>
        <w:t>Slide 25. Treatment Challenges</w:t>
      </w:r>
    </w:p>
    <w:p>
      <w:r>
        <w:rPr>
          <w:color w:val="000000"/>
        </w:rPr>
        <w:drawing>
          <wp:inline xmlns:a="http://schemas.openxmlformats.org/drawingml/2006/main" xmlns:pic="http://schemas.openxmlformats.org/drawingml/2006/picture">
            <wp:extent cx="5943600" cy="4457700"/>
            <wp:docPr id="25" name="Picture 25" title="Slide 25 image: Treatment Challenges" descr="Image of slide 25, titled 'Treatment Challenges'. The slide's extracted text and visual descriptions are provided as real Word content following this image."/>
            <wp:cNvGraphicFramePr>
              <a:graphicFrameLocks noChangeAspect="1"/>
            </wp:cNvGraphicFramePr>
            <a:graphic>
              <a:graphicData uri="http://schemas.openxmlformats.org/drawingml/2006/picture">
                <pic:pic>
                  <pic:nvPicPr>
                    <pic:cNvPr id="0" name="slide_025.png"/>
                    <pic:cNvPicPr/>
                  </pic:nvPicPr>
                  <pic:blipFill>
                    <a:blip r:embed="rId33"/>
                    <a:stretch>
                      <a:fillRect/>
                    </a:stretch>
                  </pic:blipFill>
                  <pic:spPr>
                    <a:xfrm>
                      <a:off x="0" y="0"/>
                      <a:ext cx="5943600" cy="4457700"/>
                    </a:xfrm>
                    <a:prstGeom prst="rect"/>
                  </pic:spPr>
                </pic:pic>
              </a:graphicData>
            </a:graphic>
          </wp:inline>
        </w:drawing>
      </w:r>
    </w:p>
    <w:p>
      <w:pPr>
        <w:pStyle w:val="Heading2"/>
      </w:pPr>
      <w:r>
        <w:rPr>
          <w:color w:val="000000"/>
        </w:rPr>
        <w:t>Slide text</w:t>
      </w:r>
    </w:p>
    <w:p>
      <w:r>
        <w:rPr>
          <w:color w:val="000000"/>
        </w:rPr>
        <w:t>Treatment Challenges</w:t>
      </w:r>
    </w:p>
    <w:p>
      <w:r>
        <w:rPr>
          <w:color w:val="000000"/>
        </w:rPr>
        <w:t>Resistance to change</w:t>
      </w:r>
    </w:p>
    <w:p>
      <w:r>
        <w:rPr>
          <w:color w:val="000000"/>
        </w:rPr>
        <w:t>Limited insight</w:t>
      </w:r>
    </w:p>
    <w:p>
      <w:r>
        <w:rPr>
          <w:color w:val="000000"/>
        </w:rPr>
        <w:t>Long-term patterns</w:t>
      </w:r>
    </w:p>
    <w:p>
      <w:r>
        <w:rPr>
          <w:color w:val="000000"/>
        </w:rPr>
        <w:br w:type="page"/>
      </w:r>
    </w:p>
    <w:p>
      <w:pPr>
        <w:pStyle w:val="Heading1"/>
      </w:pPr>
      <w:r>
        <w:rPr>
          <w:color w:val="000000"/>
        </w:rPr>
        <w:t>Slide 26. Cluster A Disorders (Odd/Eccentric)</w:t>
      </w:r>
    </w:p>
    <w:p>
      <w:r>
        <w:rPr>
          <w:color w:val="000000"/>
        </w:rPr>
        <w:drawing>
          <wp:inline xmlns:a="http://schemas.openxmlformats.org/drawingml/2006/main" xmlns:pic="http://schemas.openxmlformats.org/drawingml/2006/picture">
            <wp:extent cx="5943600" cy="4457700"/>
            <wp:docPr id="26" name="Picture 26" title="Slide 26 image: Cluster A Disorders (Odd/Eccentric)" descr="Image of slide 26, titled 'Cluster A Disorders (Odd/Eccentric)'. The slide's extracted text and visual descriptions are provided as real Word content following this image."/>
            <wp:cNvGraphicFramePr>
              <a:graphicFrameLocks noChangeAspect="1"/>
            </wp:cNvGraphicFramePr>
            <a:graphic>
              <a:graphicData uri="http://schemas.openxmlformats.org/drawingml/2006/picture">
                <pic:pic>
                  <pic:nvPicPr>
                    <pic:cNvPr id="0" name="slide_026.png"/>
                    <pic:cNvPicPr/>
                  </pic:nvPicPr>
                  <pic:blipFill>
                    <a:blip r:embed="rId34"/>
                    <a:stretch>
                      <a:fillRect/>
                    </a:stretch>
                  </pic:blipFill>
                  <pic:spPr>
                    <a:xfrm>
                      <a:off x="0" y="0"/>
                      <a:ext cx="5943600" cy="4457700"/>
                    </a:xfrm>
                    <a:prstGeom prst="rect"/>
                  </pic:spPr>
                </pic:pic>
              </a:graphicData>
            </a:graphic>
          </wp:inline>
        </w:drawing>
      </w:r>
    </w:p>
    <w:p>
      <w:pPr>
        <w:pStyle w:val="Heading2"/>
      </w:pPr>
      <w:r>
        <w:rPr>
          <w:color w:val="000000"/>
        </w:rPr>
        <w:t>Slide text</w:t>
      </w:r>
    </w:p>
    <w:p>
      <w:r>
        <w:rPr>
          <w:color w:val="000000"/>
        </w:rPr>
        <w:t>Cluster A Disorders (Odd/Eccentric)</w:t>
      </w:r>
    </w:p>
    <w:p>
      <w:r>
        <w:rPr>
          <w:color w:val="000000"/>
        </w:rPr>
        <w:t>Paranoid Personality Disorder</w:t>
      </w:r>
    </w:p>
    <w:p>
      <w:r>
        <w:rPr>
          <w:color w:val="000000"/>
        </w:rPr>
        <w:t>Schizoid Personality Disorder</w:t>
      </w:r>
    </w:p>
    <w:p>
      <w:r>
        <w:rPr>
          <w:color w:val="000000"/>
        </w:rPr>
        <w:t>Schizotypal Personality Disorder</w:t>
      </w:r>
    </w:p>
    <w:p>
      <w:r>
        <w:rPr>
          <w:color w:val="000000"/>
        </w:rPr>
        <w:br w:type="page"/>
      </w:r>
    </w:p>
    <w:p>
      <w:pPr>
        <w:pStyle w:val="Heading1"/>
      </w:pPr>
      <w:r>
        <w:rPr>
          <w:color w:val="000000"/>
        </w:rPr>
        <w:t>Slide 27. Cluster B Disorders (Dramatic, Emotional, Erratic)</w:t>
      </w:r>
    </w:p>
    <w:p>
      <w:r>
        <w:rPr>
          <w:color w:val="000000"/>
        </w:rPr>
        <w:drawing>
          <wp:inline xmlns:a="http://schemas.openxmlformats.org/drawingml/2006/main" xmlns:pic="http://schemas.openxmlformats.org/drawingml/2006/picture">
            <wp:extent cx="5943600" cy="4457700"/>
            <wp:docPr id="27" name="Picture 27" title="Slide 27 image: Cluster B Disorders (Dramatic, Emotional, Erratic)" descr="Image of slide 27, titled 'Cluster B Disorders (Dramatic, Emotional, Erratic)'. The slide's extracted text and visual descriptions are provided as real Word content following this image."/>
            <wp:cNvGraphicFramePr>
              <a:graphicFrameLocks noChangeAspect="1"/>
            </wp:cNvGraphicFramePr>
            <a:graphic>
              <a:graphicData uri="http://schemas.openxmlformats.org/drawingml/2006/picture">
                <pic:pic>
                  <pic:nvPicPr>
                    <pic:cNvPr id="0" name="slide_027.png"/>
                    <pic:cNvPicPr/>
                  </pic:nvPicPr>
                  <pic:blipFill>
                    <a:blip r:embed="rId35"/>
                    <a:stretch>
                      <a:fillRect/>
                    </a:stretch>
                  </pic:blipFill>
                  <pic:spPr>
                    <a:xfrm>
                      <a:off x="0" y="0"/>
                      <a:ext cx="5943600" cy="4457700"/>
                    </a:xfrm>
                    <a:prstGeom prst="rect"/>
                  </pic:spPr>
                </pic:pic>
              </a:graphicData>
            </a:graphic>
          </wp:inline>
        </w:drawing>
      </w:r>
    </w:p>
    <w:p>
      <w:pPr>
        <w:pStyle w:val="Heading2"/>
      </w:pPr>
      <w:r>
        <w:rPr>
          <w:color w:val="000000"/>
        </w:rPr>
        <w:t>Slide text</w:t>
      </w:r>
    </w:p>
    <w:p>
      <w:r>
        <w:rPr>
          <w:color w:val="000000"/>
        </w:rPr>
        <w:t>Cluster B Disorders (Dramatic, Emotional, Erratic)</w:t>
      </w:r>
    </w:p>
    <w:p>
      <w:r>
        <w:rPr>
          <w:color w:val="000000"/>
        </w:rPr>
        <w:t>Antisocial</w:t>
      </w:r>
    </w:p>
    <w:p>
      <w:r>
        <w:rPr>
          <w:color w:val="000000"/>
        </w:rPr>
        <w:t>Borderline</w:t>
      </w:r>
    </w:p>
    <w:p>
      <w:r>
        <w:rPr>
          <w:color w:val="000000"/>
        </w:rPr>
        <w:t>Histrionic</w:t>
      </w:r>
    </w:p>
    <w:p>
      <w:r>
        <w:rPr>
          <w:color w:val="000000"/>
        </w:rPr>
        <w:t>Narcissistic</w:t>
      </w:r>
    </w:p>
    <w:p>
      <w:r>
        <w:rPr>
          <w:color w:val="000000"/>
        </w:rPr>
        <w:br w:type="page"/>
      </w:r>
    </w:p>
    <w:p>
      <w:pPr>
        <w:pStyle w:val="Heading1"/>
      </w:pPr>
      <w:r>
        <w:rPr>
          <w:color w:val="000000"/>
        </w:rPr>
        <w:t>Slide 28. Cluster C Disorders (Anxious/Fearful)</w:t>
      </w:r>
    </w:p>
    <w:p>
      <w:r>
        <w:rPr>
          <w:color w:val="000000"/>
        </w:rPr>
        <w:drawing>
          <wp:inline xmlns:a="http://schemas.openxmlformats.org/drawingml/2006/main" xmlns:pic="http://schemas.openxmlformats.org/drawingml/2006/picture">
            <wp:extent cx="5943600" cy="4457700"/>
            <wp:docPr id="28" name="Picture 28" title="Slide 28 image: Cluster C Disorders (Anxious/Fearful)" descr="Image of slide 28, titled 'Cluster C Disorders (Anxious/Fearful)'. The slide's extracted text and visual descriptions are provided as real Word content following this image."/>
            <wp:cNvGraphicFramePr>
              <a:graphicFrameLocks noChangeAspect="1"/>
            </wp:cNvGraphicFramePr>
            <a:graphic>
              <a:graphicData uri="http://schemas.openxmlformats.org/drawingml/2006/picture">
                <pic:pic>
                  <pic:nvPicPr>
                    <pic:cNvPr id="0" name="slide_028.png"/>
                    <pic:cNvPicPr/>
                  </pic:nvPicPr>
                  <pic:blipFill>
                    <a:blip r:embed="rId36"/>
                    <a:stretch>
                      <a:fillRect/>
                    </a:stretch>
                  </pic:blipFill>
                  <pic:spPr>
                    <a:xfrm>
                      <a:off x="0" y="0"/>
                      <a:ext cx="5943600" cy="4457700"/>
                    </a:xfrm>
                    <a:prstGeom prst="rect"/>
                  </pic:spPr>
                </pic:pic>
              </a:graphicData>
            </a:graphic>
          </wp:inline>
        </w:drawing>
      </w:r>
    </w:p>
    <w:p>
      <w:pPr>
        <w:pStyle w:val="Heading2"/>
      </w:pPr>
      <w:r>
        <w:rPr>
          <w:color w:val="000000"/>
        </w:rPr>
        <w:t>Slide text</w:t>
      </w:r>
    </w:p>
    <w:p>
      <w:r>
        <w:rPr>
          <w:color w:val="000000"/>
        </w:rPr>
        <w:t>Cluster C Disorders (Anxious/Fearful)</w:t>
      </w:r>
    </w:p>
    <w:p>
      <w:r>
        <w:rPr>
          <w:color w:val="000000"/>
        </w:rPr>
        <w:t>Avoidant</w:t>
      </w:r>
    </w:p>
    <w:p>
      <w:r>
        <w:rPr>
          <w:color w:val="000000"/>
        </w:rPr>
        <w:t>Dependent</w:t>
      </w:r>
    </w:p>
    <w:p>
      <w:r>
        <w:rPr>
          <w:color w:val="000000"/>
        </w:rPr>
        <w:t>Obsessive Compulsive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rPr>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000000"/>
    </w:rPr>
  </w:style>
  <w:style w:type="character" w:customStyle="1" w:styleId="FooterChar">
    <w:name w:val="Footer Char"/>
    <w:basedOn w:val="DefaultParagraphFont"/>
    <w:link w:val="Footer"/>
    <w:uiPriority w:val="99"/>
    <w:rsid w:val="00E618BF"/>
    <w:rPr>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rPr>
      <w:color w:val="000000"/>
    </w:rPr>
  </w:style>
  <w:style w:type="table" w:default="1" w:styleId="TableNormal">
    <w:name w:val="Normal Table"/>
    <w:uiPriority w:val="99"/>
    <w:semiHidden/>
    <w:unhideWhenUsed/>
    <w:rPr>
      <w:color w:val="00000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rPr>
      <w:color w:val="000000"/>
    </w:rPr>
  </w:style>
  <w:style w:type="paragraph" w:styleId="BodyText">
    <w:name w:val="Body Text"/>
    <w:basedOn w:val="Normal"/>
    <w:link w:val="BodyTextChar"/>
    <w:uiPriority w:val="99"/>
    <w:unhideWhenUsed/>
    <w:rsid w:val="00AA1D8D"/>
    <w:pPr>
      <w:spacing w:after="120"/>
    </w:pPr>
    <w:rPr>
      <w:color w:val="000000"/>
    </w:rPr>
  </w:style>
  <w:style w:type="character" w:customStyle="1" w:styleId="BodyTextChar">
    <w:name w:val="Body Text Char"/>
    <w:basedOn w:val="DefaultParagraphFont"/>
    <w:link w:val="BodyText"/>
    <w:uiPriority w:val="99"/>
    <w:rsid w:val="00AA1D8D"/>
    <w:rPr>
      <w:color w:val="000000"/>
    </w:rPr>
  </w:style>
  <w:style w:type="paragraph" w:styleId="BodyText2">
    <w:name w:val="Body Text 2"/>
    <w:basedOn w:val="Normal"/>
    <w:link w:val="BodyText2Char"/>
    <w:uiPriority w:val="99"/>
    <w:unhideWhenUsed/>
    <w:rsid w:val="00AA1D8D"/>
    <w:pPr>
      <w:spacing w:after="120" w:line="480" w:lineRule="auto"/>
    </w:pPr>
    <w:rPr>
      <w:color w:val="000000"/>
    </w:rPr>
  </w:style>
  <w:style w:type="character" w:customStyle="1" w:styleId="BodyText2Char">
    <w:name w:val="Body Text 2 Char"/>
    <w:basedOn w:val="DefaultParagraphFont"/>
    <w:link w:val="BodyText2"/>
    <w:uiPriority w:val="99"/>
    <w:rsid w:val="00AA1D8D"/>
    <w:rPr>
      <w:color w:val="000000"/>
    </w:rPr>
  </w:style>
  <w:style w:type="paragraph" w:styleId="BodyText3">
    <w:name w:val="Body Text 3"/>
    <w:basedOn w:val="Normal"/>
    <w:link w:val="BodyText3Char"/>
    <w:uiPriority w:val="99"/>
    <w:unhideWhenUsed/>
    <w:rsid w:val="00AA1D8D"/>
    <w:pPr>
      <w:spacing w:after="120"/>
    </w:pPr>
    <w:rPr>
      <w:color w:val="000000"/>
      <w:sz w:val="16"/>
      <w:szCs w:val="16"/>
    </w:rPr>
  </w:style>
  <w:style w:type="character" w:customStyle="1" w:styleId="BodyText3Char">
    <w:name w:val="Body Text 3 Char"/>
    <w:basedOn w:val="DefaultParagraphFont"/>
    <w:link w:val="BodyText3"/>
    <w:uiPriority w:val="99"/>
    <w:rsid w:val="00AA1D8D"/>
    <w:rPr>
      <w:color w:val="000000"/>
      <w:sz w:val="16"/>
      <w:szCs w:val="16"/>
    </w:rPr>
  </w:style>
  <w:style w:type="paragraph" w:styleId="List">
    <w:name w:val="List"/>
    <w:basedOn w:val="Normal"/>
    <w:uiPriority w:val="99"/>
    <w:unhideWhenUsed/>
    <w:rsid w:val="00AA1D8D"/>
    <w:pPr>
      <w:ind w:left="360" w:hanging="360"/>
      <w:contextualSpacing/>
    </w:pPr>
    <w:rPr>
      <w:color w:val="000000"/>
    </w:rPr>
  </w:style>
  <w:style w:type="paragraph" w:styleId="List2">
    <w:name w:val="List 2"/>
    <w:basedOn w:val="Normal"/>
    <w:uiPriority w:val="99"/>
    <w:unhideWhenUsed/>
    <w:rsid w:val="00326F90"/>
    <w:pPr>
      <w:ind w:left="720" w:hanging="360"/>
      <w:contextualSpacing/>
    </w:pPr>
    <w:rPr>
      <w:color w:val="000000"/>
    </w:rPr>
  </w:style>
  <w:style w:type="paragraph" w:styleId="List3">
    <w:name w:val="List 3"/>
    <w:basedOn w:val="Normal"/>
    <w:uiPriority w:val="99"/>
    <w:unhideWhenUsed/>
    <w:rsid w:val="00326F90"/>
    <w:pPr>
      <w:ind w:left="1080" w:hanging="360"/>
      <w:contextualSpacing/>
    </w:pPr>
    <w:rPr>
      <w:color w:val="000000"/>
    </w:rPr>
  </w:style>
  <w:style w:type="paragraph" w:styleId="ListBullet">
    <w:name w:val="List Bullet"/>
    <w:basedOn w:val="Normal"/>
    <w:uiPriority w:val="99"/>
    <w:unhideWhenUsed/>
    <w:rsid w:val="00326F90"/>
    <w:pPr>
      <w:numPr>
        <w:numId w:val="1"/>
      </w:numPr>
      <w:contextualSpacing/>
    </w:pPr>
    <w:rPr>
      <w:color w:val="000000"/>
    </w:rPr>
  </w:style>
  <w:style w:type="paragraph" w:styleId="ListBullet2">
    <w:name w:val="List Bullet 2"/>
    <w:basedOn w:val="Normal"/>
    <w:uiPriority w:val="99"/>
    <w:unhideWhenUsed/>
    <w:rsid w:val="00326F90"/>
    <w:pPr>
      <w:numPr>
        <w:numId w:val="2"/>
      </w:numPr>
      <w:contextualSpacing/>
    </w:pPr>
    <w:rPr>
      <w:color w:val="000000"/>
    </w:rPr>
  </w:style>
  <w:style w:type="paragraph" w:styleId="ListBullet3">
    <w:name w:val="List Bullet 3"/>
    <w:basedOn w:val="Normal"/>
    <w:uiPriority w:val="99"/>
    <w:unhideWhenUsed/>
    <w:rsid w:val="00326F90"/>
    <w:pPr>
      <w:numPr>
        <w:numId w:val="3"/>
      </w:numPr>
      <w:contextualSpacing/>
    </w:pPr>
    <w:rPr>
      <w:color w:val="000000"/>
    </w:rPr>
  </w:style>
  <w:style w:type="paragraph" w:styleId="ListNumber">
    <w:name w:val="List Number"/>
    <w:basedOn w:val="Normal"/>
    <w:uiPriority w:val="99"/>
    <w:unhideWhenUsed/>
    <w:rsid w:val="00326F90"/>
    <w:pPr>
      <w:numPr>
        <w:numId w:val="5"/>
      </w:numPr>
      <w:contextualSpacing/>
    </w:pPr>
    <w:rPr>
      <w:color w:val="000000"/>
    </w:rPr>
  </w:style>
  <w:style w:type="paragraph" w:styleId="ListNumber2">
    <w:name w:val="List Number 2"/>
    <w:basedOn w:val="Normal"/>
    <w:uiPriority w:val="99"/>
    <w:unhideWhenUsed/>
    <w:rsid w:val="0029639D"/>
    <w:pPr>
      <w:numPr>
        <w:numId w:val="6"/>
      </w:numPr>
      <w:contextualSpacing/>
    </w:pPr>
    <w:rPr>
      <w:color w:val="000000"/>
    </w:rPr>
  </w:style>
  <w:style w:type="paragraph" w:styleId="ListNumber3">
    <w:name w:val="List Number 3"/>
    <w:basedOn w:val="Normal"/>
    <w:uiPriority w:val="99"/>
    <w:unhideWhenUsed/>
    <w:rsid w:val="0029639D"/>
    <w:pPr>
      <w:numPr>
        <w:numId w:val="7"/>
      </w:numPr>
      <w:contextualSpacing/>
    </w:pPr>
    <w:rPr>
      <w:color w:val="000000"/>
    </w:rPr>
  </w:style>
  <w:style w:type="paragraph" w:styleId="ListContinue">
    <w:name w:val="List Continue"/>
    <w:basedOn w:val="Normal"/>
    <w:uiPriority w:val="99"/>
    <w:unhideWhenUsed/>
    <w:rsid w:val="0029639D"/>
    <w:pPr>
      <w:spacing w:after="120"/>
      <w:ind w:left="360"/>
      <w:contextualSpacing/>
    </w:pPr>
    <w:rPr>
      <w:color w:val="000000"/>
    </w:rPr>
  </w:style>
  <w:style w:type="paragraph" w:styleId="ListContinue2">
    <w:name w:val="List Continue 2"/>
    <w:basedOn w:val="Normal"/>
    <w:uiPriority w:val="99"/>
    <w:unhideWhenUsed/>
    <w:rsid w:val="0029639D"/>
    <w:pPr>
      <w:spacing w:after="120"/>
      <w:ind w:left="720"/>
      <w:contextualSpacing/>
    </w:pPr>
    <w:rPr>
      <w:color w:val="000000"/>
    </w:rPr>
  </w:style>
  <w:style w:type="paragraph" w:styleId="ListContinue3">
    <w:name w:val="List Continue 3"/>
    <w:basedOn w:val="Normal"/>
    <w:uiPriority w:val="99"/>
    <w:unhideWhenUsed/>
    <w:rsid w:val="0029639D"/>
    <w:pPr>
      <w:spacing w:after="120"/>
      <w:ind w:left="1080"/>
      <w:contextualSpacing/>
    </w:pPr>
    <w:rPr>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color w:val="000000"/>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color w:val="000000"/>
      <w:spacing w:val="5"/>
    </w:rPr>
  </w:style>
  <w:style w:type="paragraph" w:styleId="TOCHeading">
    <w:name w:val="TOC Heading"/>
    <w:basedOn w:val="Heading1"/>
    <w:next w:val="Normal"/>
    <w:uiPriority w:val="39"/>
    <w:semiHidden/>
    <w:unhideWhenUsed/>
    <w:qFormat/>
    <w:rsid w:val="00FC693F"/>
    <w:pPr>
      <w:outlineLvl w:val="9"/>
    </w:pPr>
    <w:rPr>
      <w:color w:val="000000"/>
    </w:rPr>
  </w:style>
  <w:style w:type="table" w:styleId="TableGrid">
    <w:name w:val="Table Grid"/>
    <w:basedOn w:val="TableNormal"/>
    <w:uiPriority w:val="59"/>
    <w:rsid w:val="00FC693F"/>
    <w:pPr>
      <w:spacing w:after="0" w:line="240" w:lineRule="auto"/>
    </w:pPr>
    <w:rPr>
      <w:color w:val="00000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Disorders in the DSM5TR Presentation remediated companion document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